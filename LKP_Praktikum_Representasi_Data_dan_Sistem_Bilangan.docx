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3F86" w14:textId="77777777" w:rsidR="00CA1BEC" w:rsidRDefault="00307ECA">
      <w:pPr>
        <w:jc w:val="center"/>
      </w:pPr>
      <w:r>
        <w:rPr>
          <w:b/>
          <w:sz w:val="32"/>
        </w:rPr>
        <w:t>LEMBAR KEGIATAN PRAKTIKUM (LKP)</w:t>
      </w:r>
      <w:r>
        <w:rPr>
          <w:b/>
          <w:sz w:val="32"/>
        </w:rPr>
        <w:br/>
      </w:r>
      <w:r>
        <w:rPr>
          <w:b/>
          <w:sz w:val="28"/>
        </w:rPr>
        <w:t>SISTEM KOMPUTER</w:t>
      </w:r>
      <w:r>
        <w:rPr>
          <w:b/>
          <w:sz w:val="28"/>
        </w:rPr>
        <w:br/>
      </w:r>
      <w:proofErr w:type="spellStart"/>
      <w:r>
        <w:rPr>
          <w:b/>
          <w:sz w:val="26"/>
        </w:rPr>
        <w:t>Praktikum</w:t>
      </w:r>
      <w:proofErr w:type="spellEnd"/>
      <w:r>
        <w:rPr>
          <w:b/>
          <w:sz w:val="26"/>
        </w:rPr>
        <w:t xml:space="preserve"> </w:t>
      </w:r>
      <w:r w:rsidR="00856B40">
        <w:rPr>
          <w:b/>
          <w:sz w:val="26"/>
        </w:rPr>
        <w:t xml:space="preserve">2 </w:t>
      </w:r>
      <w:r>
        <w:rPr>
          <w:b/>
          <w:sz w:val="26"/>
        </w:rPr>
        <w:t xml:space="preserve">– </w:t>
      </w:r>
      <w:proofErr w:type="spellStart"/>
      <w:r>
        <w:rPr>
          <w:b/>
          <w:sz w:val="26"/>
        </w:rPr>
        <w:t>Representasi</w:t>
      </w:r>
      <w:proofErr w:type="spellEnd"/>
      <w:r>
        <w:rPr>
          <w:b/>
          <w:sz w:val="26"/>
        </w:rPr>
        <w:t xml:space="preserve"> Data dan Sistem Bilangan</w:t>
      </w:r>
    </w:p>
    <w:p w14:paraId="5517B0B3" w14:textId="77777777" w:rsidR="00CA1BEC" w:rsidRDefault="00CA1BE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CA1BEC" w14:paraId="63620262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8E2A5A3" w14:textId="77777777" w:rsidR="00CA1BEC" w:rsidRDefault="00307ECA">
            <w:r>
              <w:rPr>
                <w:b/>
              </w:rPr>
              <w:t>Komponen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79F91330" w14:textId="77777777" w:rsidR="00CA1BEC" w:rsidRDefault="00307ECA">
            <w:r>
              <w:rPr>
                <w:b/>
              </w:rPr>
              <w:t>Keterangan</w:t>
            </w:r>
          </w:p>
        </w:tc>
      </w:tr>
      <w:tr w:rsidR="00CA1BEC" w14:paraId="72879E5C" w14:textId="77777777">
        <w:trPr>
          <w:jc w:val="center"/>
        </w:trPr>
        <w:tc>
          <w:tcPr>
            <w:tcW w:w="4844" w:type="dxa"/>
          </w:tcPr>
          <w:p w14:paraId="420263CF" w14:textId="77777777" w:rsidR="00CA1BEC" w:rsidRDefault="00307ECA">
            <w:r>
              <w:t>Mata Kuliah</w:t>
            </w:r>
          </w:p>
        </w:tc>
        <w:tc>
          <w:tcPr>
            <w:tcW w:w="4844" w:type="dxa"/>
          </w:tcPr>
          <w:p w14:paraId="70BBDFDA" w14:textId="77777777" w:rsidR="00CA1BEC" w:rsidRDefault="00307ECA">
            <w:r>
              <w:t>Sistem Komputer</w:t>
            </w:r>
          </w:p>
        </w:tc>
      </w:tr>
      <w:tr w:rsidR="00CA1BEC" w14:paraId="45A391F6" w14:textId="77777777">
        <w:trPr>
          <w:jc w:val="center"/>
        </w:trPr>
        <w:tc>
          <w:tcPr>
            <w:tcW w:w="4844" w:type="dxa"/>
          </w:tcPr>
          <w:p w14:paraId="57D32C7A" w14:textId="77777777" w:rsidR="00CA1BEC" w:rsidRDefault="00307ECA">
            <w:r>
              <w:t>Topik Praktikum</w:t>
            </w:r>
          </w:p>
        </w:tc>
        <w:tc>
          <w:tcPr>
            <w:tcW w:w="4844" w:type="dxa"/>
          </w:tcPr>
          <w:p w14:paraId="5B5E244D" w14:textId="77777777" w:rsidR="00CA1BEC" w:rsidRDefault="00307ECA">
            <w:r>
              <w:t>Representasi Data dan Sistem Bilangan</w:t>
            </w:r>
          </w:p>
        </w:tc>
      </w:tr>
      <w:tr w:rsidR="00CA1BEC" w14:paraId="6772696D" w14:textId="77777777">
        <w:trPr>
          <w:jc w:val="center"/>
        </w:trPr>
        <w:tc>
          <w:tcPr>
            <w:tcW w:w="4844" w:type="dxa"/>
          </w:tcPr>
          <w:p w14:paraId="2F236B1A" w14:textId="77777777" w:rsidR="00CA1BEC" w:rsidRDefault="00307ECA">
            <w:r>
              <w:t>Pertemuan</w:t>
            </w:r>
          </w:p>
        </w:tc>
        <w:tc>
          <w:tcPr>
            <w:tcW w:w="4844" w:type="dxa"/>
          </w:tcPr>
          <w:p w14:paraId="7CD08B06" w14:textId="77777777" w:rsidR="00CA1BEC" w:rsidRDefault="00856B40">
            <w:r>
              <w:t>2</w:t>
            </w:r>
          </w:p>
        </w:tc>
      </w:tr>
      <w:tr w:rsidR="00CA1BEC" w14:paraId="02C31B5C" w14:textId="77777777">
        <w:trPr>
          <w:jc w:val="center"/>
        </w:trPr>
        <w:tc>
          <w:tcPr>
            <w:tcW w:w="4844" w:type="dxa"/>
          </w:tcPr>
          <w:p w14:paraId="2B436B5E" w14:textId="77777777" w:rsidR="00CA1BEC" w:rsidRDefault="00307ECA">
            <w:r>
              <w:t>Alokasi Waktu</w:t>
            </w:r>
          </w:p>
        </w:tc>
        <w:tc>
          <w:tcPr>
            <w:tcW w:w="4844" w:type="dxa"/>
          </w:tcPr>
          <w:p w14:paraId="547AB6C9" w14:textId="77777777" w:rsidR="00CA1BEC" w:rsidRDefault="00307ECA">
            <w:r>
              <w:t>2 × 50 menit</w:t>
            </w:r>
          </w:p>
        </w:tc>
      </w:tr>
      <w:tr w:rsidR="00CA1BEC" w14:paraId="3B0F7111" w14:textId="77777777">
        <w:trPr>
          <w:jc w:val="center"/>
        </w:trPr>
        <w:tc>
          <w:tcPr>
            <w:tcW w:w="4844" w:type="dxa"/>
          </w:tcPr>
          <w:p w14:paraId="11FD3FD6" w14:textId="77777777" w:rsidR="00CA1BEC" w:rsidRDefault="00307ECA">
            <w:r>
              <w:t>Bentuk Praktikum</w:t>
            </w:r>
          </w:p>
        </w:tc>
        <w:tc>
          <w:tcPr>
            <w:tcW w:w="4844" w:type="dxa"/>
          </w:tcPr>
          <w:p w14:paraId="3B86BD0D" w14:textId="044D71BB" w:rsidR="00CA1BEC" w:rsidRDefault="00307ECA">
            <w:proofErr w:type="spellStart"/>
            <w:r>
              <w:t>Individu</w:t>
            </w:r>
            <w:proofErr w:type="spellEnd"/>
          </w:p>
        </w:tc>
      </w:tr>
      <w:tr w:rsidR="00307ECA" w14:paraId="71203B3E" w14:textId="77777777" w:rsidTr="00971D36">
        <w:trPr>
          <w:jc w:val="center"/>
        </w:trPr>
        <w:tc>
          <w:tcPr>
            <w:tcW w:w="4844" w:type="dxa"/>
            <w:vAlign w:val="center"/>
          </w:tcPr>
          <w:p w14:paraId="5A716EBE" w14:textId="77777777" w:rsidR="00307ECA" w:rsidRDefault="00307ECA" w:rsidP="00307ECA">
            <w:r>
              <w:rPr>
                <w:sz w:val="18"/>
              </w:rPr>
              <w:t xml:space="preserve">Nama </w:t>
            </w:r>
            <w:proofErr w:type="spellStart"/>
            <w:r>
              <w:rPr>
                <w:sz w:val="18"/>
              </w:rPr>
              <w:t>Mahasiswa</w:t>
            </w:r>
            <w:proofErr w:type="spellEnd"/>
          </w:p>
        </w:tc>
        <w:tc>
          <w:tcPr>
            <w:tcW w:w="4844" w:type="dxa"/>
            <w:vAlign w:val="center"/>
          </w:tcPr>
          <w:p w14:paraId="4CB2597F" w14:textId="02684328" w:rsidR="00307ECA" w:rsidRDefault="00BD2972" w:rsidP="00307ECA">
            <w:proofErr w:type="spellStart"/>
            <w:r>
              <w:t>Pranesa</w:t>
            </w:r>
            <w:proofErr w:type="spellEnd"/>
            <w:r>
              <w:t xml:space="preserve"> Amanda</w:t>
            </w:r>
          </w:p>
        </w:tc>
      </w:tr>
      <w:tr w:rsidR="00307ECA" w14:paraId="7AD059FC" w14:textId="77777777" w:rsidTr="00971D36">
        <w:trPr>
          <w:jc w:val="center"/>
        </w:trPr>
        <w:tc>
          <w:tcPr>
            <w:tcW w:w="4844" w:type="dxa"/>
            <w:vAlign w:val="center"/>
          </w:tcPr>
          <w:p w14:paraId="7C8DBF1E" w14:textId="77777777" w:rsidR="00307ECA" w:rsidRDefault="00307ECA" w:rsidP="00307ECA">
            <w:r>
              <w:rPr>
                <w:sz w:val="18"/>
              </w:rPr>
              <w:t>NIM</w:t>
            </w:r>
          </w:p>
        </w:tc>
        <w:tc>
          <w:tcPr>
            <w:tcW w:w="4844" w:type="dxa"/>
            <w:vAlign w:val="center"/>
          </w:tcPr>
          <w:p w14:paraId="64E9DD01" w14:textId="2923ADC9" w:rsidR="00307ECA" w:rsidRDefault="00BD2972" w:rsidP="00307ECA">
            <w:r>
              <w:t>3312611113</w:t>
            </w:r>
          </w:p>
        </w:tc>
      </w:tr>
      <w:tr w:rsidR="00307ECA" w14:paraId="1E1736C7" w14:textId="77777777" w:rsidTr="00971D36">
        <w:trPr>
          <w:jc w:val="center"/>
        </w:trPr>
        <w:tc>
          <w:tcPr>
            <w:tcW w:w="4844" w:type="dxa"/>
            <w:vAlign w:val="center"/>
          </w:tcPr>
          <w:p w14:paraId="26190498" w14:textId="77777777" w:rsidR="00307ECA" w:rsidRDefault="00307ECA" w:rsidP="00307ECA">
            <w:r>
              <w:rPr>
                <w:sz w:val="18"/>
              </w:rPr>
              <w:t>Kelas</w:t>
            </w:r>
          </w:p>
        </w:tc>
        <w:tc>
          <w:tcPr>
            <w:tcW w:w="4844" w:type="dxa"/>
            <w:vAlign w:val="center"/>
          </w:tcPr>
          <w:p w14:paraId="28D2125D" w14:textId="0FD6F4E3" w:rsidR="00307ECA" w:rsidRDefault="00BD2972" w:rsidP="00307ECA">
            <w:r>
              <w:t>IF 1D Malam</w:t>
            </w:r>
          </w:p>
        </w:tc>
      </w:tr>
    </w:tbl>
    <w:p w14:paraId="7B9D4496" w14:textId="77777777" w:rsidR="00CA1BEC" w:rsidRDefault="00307ECA">
      <w:pPr>
        <w:pStyle w:val="Heading1"/>
      </w:pPr>
      <w:r>
        <w:t>A. Capaian Pembelajaran</w:t>
      </w:r>
    </w:p>
    <w:p w14:paraId="5B5D1598" w14:textId="77777777" w:rsidR="00CA1BEC" w:rsidRDefault="00307ECA">
      <w:pPr>
        <w:pStyle w:val="ListNumber"/>
      </w:pPr>
      <w:r>
        <w:t>Menjelaskan konsep representasi data digital pada komputer.</w:t>
      </w:r>
    </w:p>
    <w:p w14:paraId="1D123FAA" w14:textId="77777777" w:rsidR="00CA1BEC" w:rsidRDefault="00307ECA">
      <w:pPr>
        <w:pStyle w:val="ListNumber"/>
      </w:pPr>
      <w:r>
        <w:t>Menjelaskan hubungan antara bit, byte, dan satuan data.</w:t>
      </w:r>
    </w:p>
    <w:p w14:paraId="60210F42" w14:textId="77777777" w:rsidR="00CA1BEC" w:rsidRDefault="00307ECA">
      <w:pPr>
        <w:pStyle w:val="ListNumber"/>
      </w:pPr>
      <w:r>
        <w:t>Mengidentifikasi dan mengonversi bilangan desimal, biner, oktal, dan heksadesimal.</w:t>
      </w:r>
    </w:p>
    <w:p w14:paraId="6F534126" w14:textId="77777777" w:rsidR="00CA1BEC" w:rsidRDefault="00307ECA">
      <w:pPr>
        <w:pStyle w:val="ListNumber"/>
      </w:pPr>
      <w:r>
        <w:t>Melakukan konversi bilangan secara manual dan menggunakan tools komputer.</w:t>
      </w:r>
    </w:p>
    <w:p w14:paraId="67F73767" w14:textId="77777777" w:rsidR="00CA1BEC" w:rsidRDefault="00307ECA">
      <w:pPr>
        <w:pStyle w:val="ListNumber"/>
      </w:pPr>
      <w:r>
        <w:t>Melakukan operasi aritmetika sederhana pada sistem bilangan biner.</w:t>
      </w:r>
    </w:p>
    <w:p w14:paraId="12155A24" w14:textId="77777777" w:rsidR="00CA1BEC" w:rsidRDefault="00307ECA">
      <w:pPr>
        <w:pStyle w:val="ListNumber"/>
      </w:pPr>
      <w:r>
        <w:t>Menjelaskan penggunaan sistem bilangan dalam komputer dan jaringan.</w:t>
      </w:r>
    </w:p>
    <w:p w14:paraId="582FC3E2" w14:textId="77777777" w:rsidR="00CA1BEC" w:rsidRDefault="00307ECA">
      <w:pPr>
        <w:pStyle w:val="ListNumber"/>
      </w:pPr>
      <w:r>
        <w:t>Menganalisis representasi data menggunakan konsep binary, hexadecimal, ASCII, dan bitwise.</w:t>
      </w:r>
    </w:p>
    <w:p w14:paraId="3B7AA6C5" w14:textId="77777777" w:rsidR="00CA1BEC" w:rsidRDefault="00307ECA">
      <w:pPr>
        <w:pStyle w:val="Heading1"/>
      </w:pPr>
      <w:r>
        <w:t>B. Dasar Teori Singkat</w:t>
      </w:r>
    </w:p>
    <w:p w14:paraId="6B5C9C18" w14:textId="77777777" w:rsidR="00CA1BEC" w:rsidRDefault="00307ECA">
      <w:pPr>
        <w:pStyle w:val="Heading2"/>
      </w:pPr>
      <w:r>
        <w:t>1. Representasi Data Digital</w:t>
      </w:r>
    </w:p>
    <w:p w14:paraId="5ADD3E53" w14:textId="77777777" w:rsidR="00CA1BEC" w:rsidRDefault="00307ECA">
      <w:r>
        <w:t>Komputer bekerja dengan data digital yang direpresentasikan menggunakan dua keadaan dasar: 0 = OFF/False dan 1 = ON/True. Satu digit biner disebut bit (binary digit). Contoh 10110101 merupakan data yang terdiri dari 8 bit atau 1 byte.</w:t>
      </w:r>
    </w:p>
    <w:p w14:paraId="74ACEEDC" w14:textId="77777777" w:rsidR="00CA1BEC" w:rsidRDefault="00307ECA">
      <w:pPr>
        <w:pStyle w:val="Heading2"/>
      </w:pPr>
      <w:r>
        <w:t>2. Satuan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CA1BEC" w14:paraId="453C8ED8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29545FAA" w14:textId="77777777" w:rsidR="00CA1BEC" w:rsidRDefault="00307ECA">
            <w:r>
              <w:rPr>
                <w:b/>
              </w:rPr>
              <w:t>Satuan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24E6CC69" w14:textId="77777777" w:rsidR="00CA1BEC" w:rsidRDefault="00307ECA">
            <w:r>
              <w:rPr>
                <w:b/>
              </w:rPr>
              <w:t>Nilai</w:t>
            </w:r>
          </w:p>
        </w:tc>
      </w:tr>
      <w:tr w:rsidR="00CA1BEC" w14:paraId="134EA66D" w14:textId="77777777">
        <w:trPr>
          <w:jc w:val="center"/>
        </w:trPr>
        <w:tc>
          <w:tcPr>
            <w:tcW w:w="4844" w:type="dxa"/>
          </w:tcPr>
          <w:p w14:paraId="3F40BEDF" w14:textId="77777777" w:rsidR="00CA1BEC" w:rsidRDefault="00307ECA">
            <w:r>
              <w:t>1 bit</w:t>
            </w:r>
          </w:p>
        </w:tc>
        <w:tc>
          <w:tcPr>
            <w:tcW w:w="4844" w:type="dxa"/>
          </w:tcPr>
          <w:p w14:paraId="31E75903" w14:textId="77777777" w:rsidR="00CA1BEC" w:rsidRDefault="00307ECA">
            <w:r>
              <w:t>0 atau 1</w:t>
            </w:r>
          </w:p>
        </w:tc>
      </w:tr>
      <w:tr w:rsidR="00CA1BEC" w14:paraId="0A45216B" w14:textId="77777777">
        <w:trPr>
          <w:jc w:val="center"/>
        </w:trPr>
        <w:tc>
          <w:tcPr>
            <w:tcW w:w="4844" w:type="dxa"/>
          </w:tcPr>
          <w:p w14:paraId="4B53715F" w14:textId="77777777" w:rsidR="00CA1BEC" w:rsidRDefault="00307ECA">
            <w:r>
              <w:t>1 nibble</w:t>
            </w:r>
          </w:p>
        </w:tc>
        <w:tc>
          <w:tcPr>
            <w:tcW w:w="4844" w:type="dxa"/>
          </w:tcPr>
          <w:p w14:paraId="5B31382E" w14:textId="77777777" w:rsidR="00CA1BEC" w:rsidRDefault="00307ECA">
            <w:r>
              <w:t>4 bit</w:t>
            </w:r>
          </w:p>
        </w:tc>
      </w:tr>
      <w:tr w:rsidR="00CA1BEC" w14:paraId="139541C2" w14:textId="77777777">
        <w:trPr>
          <w:jc w:val="center"/>
        </w:trPr>
        <w:tc>
          <w:tcPr>
            <w:tcW w:w="4844" w:type="dxa"/>
          </w:tcPr>
          <w:p w14:paraId="191FBE25" w14:textId="77777777" w:rsidR="00CA1BEC" w:rsidRDefault="00307ECA">
            <w:r>
              <w:t>1 byte</w:t>
            </w:r>
          </w:p>
        </w:tc>
        <w:tc>
          <w:tcPr>
            <w:tcW w:w="4844" w:type="dxa"/>
          </w:tcPr>
          <w:p w14:paraId="71CE54B9" w14:textId="77777777" w:rsidR="00CA1BEC" w:rsidRDefault="00307ECA">
            <w:r>
              <w:t>8 bit</w:t>
            </w:r>
          </w:p>
        </w:tc>
      </w:tr>
      <w:tr w:rsidR="00CA1BEC" w14:paraId="072D0C4E" w14:textId="77777777">
        <w:trPr>
          <w:jc w:val="center"/>
        </w:trPr>
        <w:tc>
          <w:tcPr>
            <w:tcW w:w="4844" w:type="dxa"/>
          </w:tcPr>
          <w:p w14:paraId="60086F64" w14:textId="77777777" w:rsidR="00CA1BEC" w:rsidRDefault="00307ECA">
            <w:r>
              <w:t>1 KB</w:t>
            </w:r>
          </w:p>
        </w:tc>
        <w:tc>
          <w:tcPr>
            <w:tcW w:w="4844" w:type="dxa"/>
          </w:tcPr>
          <w:p w14:paraId="3EA626D8" w14:textId="77777777" w:rsidR="00CA1BEC" w:rsidRDefault="00307ECA">
            <w:r>
              <w:t>1.024 byte</w:t>
            </w:r>
          </w:p>
        </w:tc>
      </w:tr>
      <w:tr w:rsidR="00CA1BEC" w14:paraId="15F2235E" w14:textId="77777777">
        <w:trPr>
          <w:jc w:val="center"/>
        </w:trPr>
        <w:tc>
          <w:tcPr>
            <w:tcW w:w="4844" w:type="dxa"/>
          </w:tcPr>
          <w:p w14:paraId="663DCC06" w14:textId="77777777" w:rsidR="00CA1BEC" w:rsidRDefault="00307ECA">
            <w:r>
              <w:t>1 MB</w:t>
            </w:r>
          </w:p>
        </w:tc>
        <w:tc>
          <w:tcPr>
            <w:tcW w:w="4844" w:type="dxa"/>
          </w:tcPr>
          <w:p w14:paraId="6BC8EB27" w14:textId="77777777" w:rsidR="00CA1BEC" w:rsidRDefault="00307ECA">
            <w:r>
              <w:t>1.024 KB</w:t>
            </w:r>
          </w:p>
        </w:tc>
      </w:tr>
      <w:tr w:rsidR="00CA1BEC" w14:paraId="25DFE252" w14:textId="77777777">
        <w:trPr>
          <w:jc w:val="center"/>
        </w:trPr>
        <w:tc>
          <w:tcPr>
            <w:tcW w:w="4844" w:type="dxa"/>
          </w:tcPr>
          <w:p w14:paraId="05438BB8" w14:textId="77777777" w:rsidR="00CA1BEC" w:rsidRDefault="00307ECA">
            <w:r>
              <w:t>1 GB</w:t>
            </w:r>
          </w:p>
        </w:tc>
        <w:tc>
          <w:tcPr>
            <w:tcW w:w="4844" w:type="dxa"/>
          </w:tcPr>
          <w:p w14:paraId="0B53B8A9" w14:textId="77777777" w:rsidR="00CA1BEC" w:rsidRDefault="00307ECA">
            <w:r>
              <w:t>1.024 MB</w:t>
            </w:r>
          </w:p>
        </w:tc>
      </w:tr>
      <w:tr w:rsidR="00CA1BEC" w14:paraId="372E3749" w14:textId="77777777">
        <w:trPr>
          <w:jc w:val="center"/>
        </w:trPr>
        <w:tc>
          <w:tcPr>
            <w:tcW w:w="4844" w:type="dxa"/>
          </w:tcPr>
          <w:p w14:paraId="18FA1CBD" w14:textId="77777777" w:rsidR="00CA1BEC" w:rsidRDefault="00307ECA">
            <w:r>
              <w:t>1 TB</w:t>
            </w:r>
          </w:p>
        </w:tc>
        <w:tc>
          <w:tcPr>
            <w:tcW w:w="4844" w:type="dxa"/>
          </w:tcPr>
          <w:p w14:paraId="4E2D33EF" w14:textId="77777777" w:rsidR="00CA1BEC" w:rsidRDefault="00307ECA">
            <w:r>
              <w:t>1.024 GB</w:t>
            </w:r>
          </w:p>
        </w:tc>
      </w:tr>
    </w:tbl>
    <w:p w14:paraId="030BAEBC" w14:textId="77777777" w:rsidR="00CA1BEC" w:rsidRDefault="00307ECA">
      <w:r>
        <w:t>Catatan: Dalam konteks penyimpanan modern, produsen perangkat sering menggunakan definisi desimal (1 KB = 1.000 byte). Mahasiswa perlu membedakan penggunaan satuan desimal dan biner.</w:t>
      </w:r>
    </w:p>
    <w:p w14:paraId="723B1326" w14:textId="77777777" w:rsidR="00CA1BEC" w:rsidRDefault="00307ECA">
      <w:pPr>
        <w:pStyle w:val="Heading1"/>
      </w:pPr>
      <w:r>
        <w:t>C. Sistem Bilangan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CA1BEC" w14:paraId="2A8749DE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5F5A8321" w14:textId="77777777" w:rsidR="00CA1BEC" w:rsidRDefault="00307ECA">
            <w:r>
              <w:rPr>
                <w:b/>
              </w:rPr>
              <w:t>Sistem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2E65702A" w14:textId="77777777" w:rsidR="00CA1BEC" w:rsidRDefault="00307ECA">
            <w:r>
              <w:rPr>
                <w:b/>
              </w:rPr>
              <w:t>Basis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48CD9AC" w14:textId="77777777" w:rsidR="00CA1BEC" w:rsidRDefault="00307ECA">
            <w:r>
              <w:rPr>
                <w:b/>
              </w:rPr>
              <w:t>Digit</w:t>
            </w:r>
          </w:p>
        </w:tc>
      </w:tr>
      <w:tr w:rsidR="00CA1BEC" w14:paraId="70978A70" w14:textId="77777777">
        <w:trPr>
          <w:jc w:val="center"/>
        </w:trPr>
        <w:tc>
          <w:tcPr>
            <w:tcW w:w="3230" w:type="dxa"/>
          </w:tcPr>
          <w:p w14:paraId="23298DD6" w14:textId="77777777" w:rsidR="00CA1BEC" w:rsidRDefault="00307ECA">
            <w:r>
              <w:t>Biner</w:t>
            </w:r>
          </w:p>
        </w:tc>
        <w:tc>
          <w:tcPr>
            <w:tcW w:w="3230" w:type="dxa"/>
          </w:tcPr>
          <w:p w14:paraId="0C330976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1CFEA89F" w14:textId="77777777" w:rsidR="00CA1BEC" w:rsidRDefault="00307ECA">
            <w:r>
              <w:t>0–1</w:t>
            </w:r>
          </w:p>
        </w:tc>
      </w:tr>
      <w:tr w:rsidR="00CA1BEC" w14:paraId="7928D22A" w14:textId="77777777">
        <w:trPr>
          <w:jc w:val="center"/>
        </w:trPr>
        <w:tc>
          <w:tcPr>
            <w:tcW w:w="3230" w:type="dxa"/>
          </w:tcPr>
          <w:p w14:paraId="00A6F11D" w14:textId="77777777" w:rsidR="00CA1BEC" w:rsidRDefault="00307ECA">
            <w:r>
              <w:t>Oktal</w:t>
            </w:r>
          </w:p>
        </w:tc>
        <w:tc>
          <w:tcPr>
            <w:tcW w:w="3230" w:type="dxa"/>
          </w:tcPr>
          <w:p w14:paraId="1F7C93EB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09436290" w14:textId="77777777" w:rsidR="00CA1BEC" w:rsidRDefault="00307ECA">
            <w:r>
              <w:t>0–7</w:t>
            </w:r>
          </w:p>
        </w:tc>
      </w:tr>
      <w:tr w:rsidR="00CA1BEC" w14:paraId="5CF0B71F" w14:textId="77777777">
        <w:trPr>
          <w:jc w:val="center"/>
        </w:trPr>
        <w:tc>
          <w:tcPr>
            <w:tcW w:w="3230" w:type="dxa"/>
          </w:tcPr>
          <w:p w14:paraId="2E137F05" w14:textId="77777777" w:rsidR="00CA1BEC" w:rsidRDefault="00307ECA">
            <w:r>
              <w:lastRenderedPageBreak/>
              <w:t>Desimal</w:t>
            </w:r>
          </w:p>
        </w:tc>
        <w:tc>
          <w:tcPr>
            <w:tcW w:w="3230" w:type="dxa"/>
          </w:tcPr>
          <w:p w14:paraId="3CFCB84F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46379234" w14:textId="77777777" w:rsidR="00CA1BEC" w:rsidRDefault="00307ECA">
            <w:r>
              <w:t>0–9</w:t>
            </w:r>
          </w:p>
        </w:tc>
      </w:tr>
      <w:tr w:rsidR="00CA1BEC" w14:paraId="7A5E6BB1" w14:textId="77777777">
        <w:trPr>
          <w:jc w:val="center"/>
        </w:trPr>
        <w:tc>
          <w:tcPr>
            <w:tcW w:w="3230" w:type="dxa"/>
          </w:tcPr>
          <w:p w14:paraId="19ADFF20" w14:textId="77777777" w:rsidR="00CA1BEC" w:rsidRDefault="00307ECA">
            <w:r>
              <w:t>Heksadesimal</w:t>
            </w:r>
          </w:p>
        </w:tc>
        <w:tc>
          <w:tcPr>
            <w:tcW w:w="3230" w:type="dxa"/>
          </w:tcPr>
          <w:p w14:paraId="43212074" w14:textId="77777777" w:rsidR="00CA1BEC" w:rsidRDefault="00307ECA">
            <w:r>
              <w:t>16</w:t>
            </w:r>
          </w:p>
        </w:tc>
        <w:tc>
          <w:tcPr>
            <w:tcW w:w="3230" w:type="dxa"/>
          </w:tcPr>
          <w:p w14:paraId="68E6D3F6" w14:textId="77777777" w:rsidR="00CA1BEC" w:rsidRDefault="00307ECA">
            <w:r>
              <w:t>0–9, A–F</w:t>
            </w:r>
          </w:p>
        </w:tc>
      </w:tr>
    </w:tbl>
    <w:p w14:paraId="135651A6" w14:textId="77777777" w:rsidR="00CA1BEC" w:rsidRDefault="00307ECA">
      <w:r>
        <w:t>Contoh: 25₁₀ = 11001₂ = 31₈ = 19₁₆.</w:t>
      </w:r>
    </w:p>
    <w:p w14:paraId="718719F4" w14:textId="77777777" w:rsidR="00CA1BEC" w:rsidRDefault="00307ECA">
      <w:pPr>
        <w:pStyle w:val="Heading1"/>
      </w:pPr>
      <w:r>
        <w:t>D. Tujuan Kegiatan</w:t>
      </w:r>
    </w:p>
    <w:p w14:paraId="66FB9EDF" w14:textId="77777777" w:rsidR="00CA1BEC" w:rsidRDefault="00307ECA" w:rsidP="00307ECA">
      <w:pPr>
        <w:pStyle w:val="ListNumber"/>
        <w:numPr>
          <w:ilvl w:val="0"/>
          <w:numId w:val="10"/>
        </w:numPr>
      </w:pPr>
      <w:r>
        <w:t>Mengidentifikasi representasi data menggunakan bit dan byte.</w:t>
      </w:r>
    </w:p>
    <w:p w14:paraId="5E0ACD51" w14:textId="77777777" w:rsidR="00CA1BEC" w:rsidRDefault="00307ECA">
      <w:pPr>
        <w:pStyle w:val="ListNumber"/>
      </w:pPr>
      <w:r>
        <w:t>Mengonversi bilangan desimal ke biner.</w:t>
      </w:r>
    </w:p>
    <w:p w14:paraId="5F738360" w14:textId="77777777" w:rsidR="00CA1BEC" w:rsidRDefault="00307ECA">
      <w:pPr>
        <w:pStyle w:val="ListNumber"/>
      </w:pPr>
      <w:r>
        <w:t>Mengonversi biner ke desimal.</w:t>
      </w:r>
    </w:p>
    <w:p w14:paraId="6D83E9BE" w14:textId="77777777" w:rsidR="00CA1BEC" w:rsidRDefault="00307ECA">
      <w:pPr>
        <w:pStyle w:val="ListNumber"/>
      </w:pPr>
      <w:r>
        <w:t>Mengonversi biner ke heksadesimal.</w:t>
      </w:r>
    </w:p>
    <w:p w14:paraId="78AAFF21" w14:textId="77777777" w:rsidR="00CA1BEC" w:rsidRDefault="00307ECA">
      <w:pPr>
        <w:pStyle w:val="ListNumber"/>
      </w:pPr>
      <w:r>
        <w:t>Mengonversi heksadesimal ke biner.</w:t>
      </w:r>
    </w:p>
    <w:p w14:paraId="530A7E69" w14:textId="77777777" w:rsidR="00CA1BEC" w:rsidRDefault="00307ECA">
      <w:pPr>
        <w:pStyle w:val="ListNumber"/>
      </w:pPr>
      <w:r>
        <w:t>Mengonversi desimal ke oktal dan sebaliknya.</w:t>
      </w:r>
    </w:p>
    <w:p w14:paraId="54A071DD" w14:textId="77777777" w:rsidR="00CA1BEC" w:rsidRDefault="00307ECA">
      <w:pPr>
        <w:pStyle w:val="ListNumber"/>
      </w:pPr>
      <w:r>
        <w:t>Melakukan operasi aritmetika biner.</w:t>
      </w:r>
    </w:p>
    <w:p w14:paraId="2A3CFE75" w14:textId="77777777" w:rsidR="00CA1BEC" w:rsidRDefault="00307ECA">
      <w:pPr>
        <w:pStyle w:val="ListNumber"/>
      </w:pPr>
      <w:r>
        <w:t>Mengidentifikasi representasi karakter menggunakan ASCII.</w:t>
      </w:r>
    </w:p>
    <w:p w14:paraId="00FA99D0" w14:textId="77777777" w:rsidR="00CA1BEC" w:rsidRDefault="00307ECA">
      <w:pPr>
        <w:pStyle w:val="ListNumber"/>
      </w:pPr>
      <w:r>
        <w:t>Menggunakan Programmer Calculator untuk memverifikasi hasil.</w:t>
      </w:r>
    </w:p>
    <w:p w14:paraId="28EB62BB" w14:textId="77777777" w:rsidR="00CA1BEC" w:rsidRDefault="00307ECA">
      <w:pPr>
        <w:pStyle w:val="ListNumber"/>
      </w:pPr>
      <w:r>
        <w:t>Menganalisis penerapan sistem bilangan dalam sistem komputer dan jaringan.</w:t>
      </w:r>
    </w:p>
    <w:p w14:paraId="6937732E" w14:textId="77777777" w:rsidR="00CA1BEC" w:rsidRDefault="00307ECA">
      <w:pPr>
        <w:pStyle w:val="Heading1"/>
      </w:pPr>
      <w:r>
        <w:t>E. Alat dan Bahan</w:t>
      </w:r>
    </w:p>
    <w:p w14:paraId="0F4A897D" w14:textId="77777777" w:rsidR="00CA1BEC" w:rsidRDefault="00307ECA">
      <w:r>
        <w:t>Perangkat keras: komputer/laptop, keyboard, mouse.</w:t>
      </w:r>
    </w:p>
    <w:p w14:paraId="39892D11" w14:textId="77777777" w:rsidR="00CA1BEC" w:rsidRDefault="00307ECA">
      <w:r>
        <w:t>Perangkat lunak: Windows Calculator – Programmer Mode, Calculator Linux/macOS, atau kalkulator yang mendukung konversi basis.</w:t>
      </w:r>
    </w:p>
    <w:p w14:paraId="5E92C8E7" w14:textId="77777777" w:rsidR="00CA1BEC" w:rsidRDefault="00307ECA">
      <w:pPr>
        <w:pStyle w:val="Heading1"/>
      </w:pPr>
      <w:r>
        <w:t>F. Keselamatan dan Ketertiban Praktikum</w:t>
      </w:r>
    </w:p>
    <w:p w14:paraId="40323D0E" w14:textId="77777777" w:rsidR="00CA1BEC" w:rsidRDefault="00307ECA" w:rsidP="00307ECA">
      <w:pPr>
        <w:pStyle w:val="ListNumber"/>
        <w:numPr>
          <w:ilvl w:val="0"/>
          <w:numId w:val="11"/>
        </w:numPr>
      </w:pPr>
      <w:r>
        <w:t>Gunakan komputer laboratorium sesuai prosedur.</w:t>
      </w:r>
    </w:p>
    <w:p w14:paraId="625D1495" w14:textId="77777777" w:rsidR="00CA1BEC" w:rsidRDefault="00307ECA">
      <w:pPr>
        <w:pStyle w:val="ListNumber"/>
      </w:pPr>
      <w:r>
        <w:t>Jangan mengubah konfigurasi sistem tanpa izin.</w:t>
      </w:r>
    </w:p>
    <w:p w14:paraId="27EB7172" w14:textId="77777777" w:rsidR="00CA1BEC" w:rsidRDefault="00307ECA">
      <w:pPr>
        <w:pStyle w:val="ListNumber"/>
      </w:pPr>
      <w:r>
        <w:t>Simpan hasil praktikum secara berkala.</w:t>
      </w:r>
    </w:p>
    <w:p w14:paraId="0E6BE9AD" w14:textId="77777777" w:rsidR="00CA1BEC" w:rsidRDefault="00307ECA">
      <w:pPr>
        <w:pStyle w:val="ListNumber"/>
      </w:pPr>
      <w:r>
        <w:t>Setiap mahasiswa wajib mengerjakan bagian analisis secara mandiri.</w:t>
      </w:r>
    </w:p>
    <w:p w14:paraId="5CF03B5B" w14:textId="77777777" w:rsidR="00CA1BEC" w:rsidRDefault="00307ECA">
      <w:pPr>
        <w:pStyle w:val="ListNumber"/>
      </w:pPr>
      <w:r>
        <w:t>Tuliskan hasil pengamatan dan perhitungan dengan jelas.</w:t>
      </w:r>
    </w:p>
    <w:p w14:paraId="07220407" w14:textId="77777777" w:rsidR="00CA1BEC" w:rsidRDefault="00307ECA">
      <w:pPr>
        <w:pStyle w:val="ListNumber"/>
      </w:pPr>
      <w:r>
        <w:t>Laporkan apabila terdapat masalah pada komputer atau software.</w:t>
      </w:r>
    </w:p>
    <w:p w14:paraId="3F013E95" w14:textId="77777777" w:rsidR="00CA1BEC" w:rsidRDefault="00307ECA">
      <w:pPr>
        <w:pStyle w:val="Heading1"/>
      </w:pPr>
      <w:r>
        <w:t>G. KEGIATAN PRAKTIKUM</w:t>
      </w:r>
    </w:p>
    <w:p w14:paraId="2DCAC341" w14:textId="77777777" w:rsidR="00CA1BEC" w:rsidRDefault="00307ECA">
      <w:pPr>
        <w:pStyle w:val="Heading2"/>
      </w:pPr>
      <w:r>
        <w:t>Kegiatan 1 – Mengenal Bit dan Byte</w:t>
      </w:r>
    </w:p>
    <w:p w14:paraId="56B16862" w14:textId="77777777" w:rsidR="00CA1BEC" w:rsidRDefault="00307ECA">
      <w:r>
        <w:t>Langkah kerja: Buka Calculator → pilih Programmer → perhatikan DEC, BIN, OCT, HEX → masukkan 10 pada DEC → catat BIN dan HEX → ulangi.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19"/>
        <w:gridCol w:w="2421"/>
      </w:tblGrid>
      <w:tr w:rsidR="00CA1BEC" w14:paraId="0B393AFA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6EFE5449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DF468CF" w14:textId="77777777" w:rsidR="00CA1BEC" w:rsidRDefault="00307ECA">
            <w:r>
              <w:rPr>
                <w:b/>
              </w:rPr>
              <w:t>Desimal (DEC)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465A372" w14:textId="77777777" w:rsidR="00CA1BEC" w:rsidRDefault="00307ECA">
            <w:r>
              <w:rPr>
                <w:b/>
              </w:rPr>
              <w:t>Biner (BIN)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A3C0284" w14:textId="77777777" w:rsidR="00CA1BEC" w:rsidRDefault="00307ECA">
            <w:r>
              <w:rPr>
                <w:b/>
              </w:rPr>
              <w:t>Heksadesimal (HEX)</w:t>
            </w:r>
          </w:p>
        </w:tc>
      </w:tr>
      <w:tr w:rsidR="00CA1BEC" w14:paraId="70E28AEA" w14:textId="77777777">
        <w:trPr>
          <w:jc w:val="center"/>
        </w:trPr>
        <w:tc>
          <w:tcPr>
            <w:tcW w:w="2422" w:type="dxa"/>
          </w:tcPr>
          <w:p w14:paraId="2D984510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459E5226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65C265C0" w14:textId="7A85E5D9" w:rsidR="00CA1BEC" w:rsidRDefault="00207CB0">
            <w:r>
              <w:t>0101</w:t>
            </w:r>
          </w:p>
        </w:tc>
        <w:tc>
          <w:tcPr>
            <w:tcW w:w="2422" w:type="dxa"/>
          </w:tcPr>
          <w:p w14:paraId="6DC670CE" w14:textId="7DCFB0C9" w:rsidR="00CA1BEC" w:rsidRDefault="00207CB0">
            <w:r>
              <w:t>5</w:t>
            </w:r>
          </w:p>
        </w:tc>
      </w:tr>
      <w:tr w:rsidR="00CA1BEC" w14:paraId="784B6959" w14:textId="77777777">
        <w:trPr>
          <w:jc w:val="center"/>
        </w:trPr>
        <w:tc>
          <w:tcPr>
            <w:tcW w:w="2422" w:type="dxa"/>
          </w:tcPr>
          <w:p w14:paraId="3DF82B6B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74A67DD0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32357B84" w14:textId="77D89D96" w:rsidR="00207CB0" w:rsidRDefault="00207CB0">
            <w:r>
              <w:t>1010</w:t>
            </w:r>
          </w:p>
        </w:tc>
        <w:tc>
          <w:tcPr>
            <w:tcW w:w="2422" w:type="dxa"/>
          </w:tcPr>
          <w:p w14:paraId="48D0409C" w14:textId="4C226F50" w:rsidR="00CA1BEC" w:rsidRDefault="00207CB0">
            <w:r>
              <w:t>A</w:t>
            </w:r>
          </w:p>
        </w:tc>
      </w:tr>
      <w:tr w:rsidR="00CA1BEC" w14:paraId="731C335F" w14:textId="77777777">
        <w:trPr>
          <w:jc w:val="center"/>
        </w:trPr>
        <w:tc>
          <w:tcPr>
            <w:tcW w:w="2422" w:type="dxa"/>
          </w:tcPr>
          <w:p w14:paraId="001582E2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544ABBD7" w14:textId="77777777" w:rsidR="00CA1BEC" w:rsidRDefault="00307ECA">
            <w:r>
              <w:t>15</w:t>
            </w:r>
          </w:p>
        </w:tc>
        <w:tc>
          <w:tcPr>
            <w:tcW w:w="2422" w:type="dxa"/>
          </w:tcPr>
          <w:p w14:paraId="52151999" w14:textId="11789541" w:rsidR="00CA1BEC" w:rsidRDefault="00F56BC6">
            <w:r>
              <w:t>1111</w:t>
            </w:r>
          </w:p>
        </w:tc>
        <w:tc>
          <w:tcPr>
            <w:tcW w:w="2422" w:type="dxa"/>
          </w:tcPr>
          <w:p w14:paraId="0E83D8AE" w14:textId="5A02AB0A" w:rsidR="00CA1BEC" w:rsidRDefault="00F56BC6">
            <w:r>
              <w:t>F</w:t>
            </w:r>
          </w:p>
        </w:tc>
      </w:tr>
      <w:tr w:rsidR="00CA1BEC" w14:paraId="47261746" w14:textId="77777777">
        <w:trPr>
          <w:jc w:val="center"/>
        </w:trPr>
        <w:tc>
          <w:tcPr>
            <w:tcW w:w="2422" w:type="dxa"/>
          </w:tcPr>
          <w:p w14:paraId="1BEBAB24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3B113FA6" w14:textId="77777777" w:rsidR="00CA1BEC" w:rsidRDefault="00307ECA">
            <w:r>
              <w:t>25</w:t>
            </w:r>
          </w:p>
        </w:tc>
        <w:tc>
          <w:tcPr>
            <w:tcW w:w="2422" w:type="dxa"/>
          </w:tcPr>
          <w:p w14:paraId="1FC3864B" w14:textId="276A4840" w:rsidR="00CA1BEC" w:rsidRDefault="00F56BC6">
            <w:r>
              <w:t>0001 1001</w:t>
            </w:r>
          </w:p>
        </w:tc>
        <w:tc>
          <w:tcPr>
            <w:tcW w:w="2422" w:type="dxa"/>
          </w:tcPr>
          <w:p w14:paraId="2B03AD8F" w14:textId="63735442" w:rsidR="00CA1BEC" w:rsidRDefault="00F56BC6">
            <w:r>
              <w:t>19</w:t>
            </w:r>
          </w:p>
        </w:tc>
      </w:tr>
      <w:tr w:rsidR="00CA1BEC" w14:paraId="644D76E5" w14:textId="77777777">
        <w:trPr>
          <w:jc w:val="center"/>
        </w:trPr>
        <w:tc>
          <w:tcPr>
            <w:tcW w:w="2422" w:type="dxa"/>
          </w:tcPr>
          <w:p w14:paraId="1B57A77B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0CC0E55D" w14:textId="77777777" w:rsidR="00CA1BEC" w:rsidRDefault="00307ECA">
            <w:r>
              <w:t>50</w:t>
            </w:r>
          </w:p>
        </w:tc>
        <w:tc>
          <w:tcPr>
            <w:tcW w:w="2422" w:type="dxa"/>
          </w:tcPr>
          <w:p w14:paraId="5F2BE5CB" w14:textId="18BF611D" w:rsidR="00CA1BEC" w:rsidRDefault="00F56BC6">
            <w:r>
              <w:t>0011 0010</w:t>
            </w:r>
          </w:p>
        </w:tc>
        <w:tc>
          <w:tcPr>
            <w:tcW w:w="2422" w:type="dxa"/>
          </w:tcPr>
          <w:p w14:paraId="321B81C0" w14:textId="0FB30C18" w:rsidR="00CA1BEC" w:rsidRDefault="00F56BC6">
            <w:r>
              <w:t>32</w:t>
            </w:r>
          </w:p>
        </w:tc>
      </w:tr>
      <w:tr w:rsidR="00CA1BEC" w14:paraId="27DD53E9" w14:textId="77777777">
        <w:trPr>
          <w:jc w:val="center"/>
        </w:trPr>
        <w:tc>
          <w:tcPr>
            <w:tcW w:w="2422" w:type="dxa"/>
          </w:tcPr>
          <w:p w14:paraId="0AD7085C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76686ABD" w14:textId="77777777" w:rsidR="00CA1BEC" w:rsidRDefault="00307ECA">
            <w:r>
              <w:t>100</w:t>
            </w:r>
          </w:p>
        </w:tc>
        <w:tc>
          <w:tcPr>
            <w:tcW w:w="2422" w:type="dxa"/>
          </w:tcPr>
          <w:p w14:paraId="1ED3D324" w14:textId="725BA393" w:rsidR="00CA1BEC" w:rsidRDefault="00F56BC6">
            <w:r>
              <w:t>0110 0100</w:t>
            </w:r>
          </w:p>
        </w:tc>
        <w:tc>
          <w:tcPr>
            <w:tcW w:w="2422" w:type="dxa"/>
          </w:tcPr>
          <w:p w14:paraId="3F57D6EF" w14:textId="34717D40" w:rsidR="00CA1BEC" w:rsidRDefault="00F56BC6">
            <w:r>
              <w:t>64</w:t>
            </w:r>
          </w:p>
        </w:tc>
      </w:tr>
      <w:tr w:rsidR="00CA1BEC" w14:paraId="55184D4D" w14:textId="77777777">
        <w:trPr>
          <w:jc w:val="center"/>
        </w:trPr>
        <w:tc>
          <w:tcPr>
            <w:tcW w:w="2422" w:type="dxa"/>
          </w:tcPr>
          <w:p w14:paraId="70E8D740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2F96A8A3" w14:textId="77777777" w:rsidR="00CA1BEC" w:rsidRDefault="00307ECA">
            <w:r>
              <w:t>127</w:t>
            </w:r>
          </w:p>
        </w:tc>
        <w:tc>
          <w:tcPr>
            <w:tcW w:w="2422" w:type="dxa"/>
          </w:tcPr>
          <w:p w14:paraId="41D04EC1" w14:textId="78060960" w:rsidR="00CA1BEC" w:rsidRDefault="00F56BC6">
            <w:r>
              <w:t>0111 1111</w:t>
            </w:r>
          </w:p>
        </w:tc>
        <w:tc>
          <w:tcPr>
            <w:tcW w:w="2422" w:type="dxa"/>
          </w:tcPr>
          <w:p w14:paraId="6F6A1E46" w14:textId="694864C7" w:rsidR="00CA1BEC" w:rsidRDefault="00F56BC6">
            <w:r>
              <w:t>7F</w:t>
            </w:r>
          </w:p>
        </w:tc>
      </w:tr>
      <w:tr w:rsidR="00CA1BEC" w14:paraId="27CE1F3C" w14:textId="77777777">
        <w:trPr>
          <w:jc w:val="center"/>
        </w:trPr>
        <w:tc>
          <w:tcPr>
            <w:tcW w:w="2422" w:type="dxa"/>
          </w:tcPr>
          <w:p w14:paraId="205A7624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4972FD86" w14:textId="77777777" w:rsidR="00CA1BEC" w:rsidRDefault="00307ECA">
            <w:r>
              <w:t>128</w:t>
            </w:r>
          </w:p>
        </w:tc>
        <w:tc>
          <w:tcPr>
            <w:tcW w:w="2422" w:type="dxa"/>
          </w:tcPr>
          <w:p w14:paraId="5B74CB3B" w14:textId="67B3819A" w:rsidR="00CA1BEC" w:rsidRDefault="00F56BC6">
            <w:r>
              <w:t>1000 0000</w:t>
            </w:r>
          </w:p>
        </w:tc>
        <w:tc>
          <w:tcPr>
            <w:tcW w:w="2422" w:type="dxa"/>
          </w:tcPr>
          <w:p w14:paraId="2AA57033" w14:textId="04ADA2EF" w:rsidR="00CA1BEC" w:rsidRDefault="00F56BC6">
            <w:r>
              <w:t>80</w:t>
            </w:r>
          </w:p>
        </w:tc>
      </w:tr>
      <w:tr w:rsidR="00CA1BEC" w14:paraId="627D1EED" w14:textId="77777777">
        <w:trPr>
          <w:jc w:val="center"/>
        </w:trPr>
        <w:tc>
          <w:tcPr>
            <w:tcW w:w="2422" w:type="dxa"/>
          </w:tcPr>
          <w:p w14:paraId="2990F7F2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3984CCC4" w14:textId="77777777" w:rsidR="00CA1BEC" w:rsidRDefault="00307ECA">
            <w:r>
              <w:t>200</w:t>
            </w:r>
          </w:p>
        </w:tc>
        <w:tc>
          <w:tcPr>
            <w:tcW w:w="2422" w:type="dxa"/>
          </w:tcPr>
          <w:p w14:paraId="36B04A7A" w14:textId="40CB2801" w:rsidR="00CA1BEC" w:rsidRDefault="00F56BC6">
            <w:r>
              <w:t>1100 1000</w:t>
            </w:r>
          </w:p>
        </w:tc>
        <w:tc>
          <w:tcPr>
            <w:tcW w:w="2422" w:type="dxa"/>
          </w:tcPr>
          <w:p w14:paraId="24260AE8" w14:textId="1292B0A6" w:rsidR="00CA1BEC" w:rsidRDefault="00F56BC6">
            <w:r>
              <w:t>C8</w:t>
            </w:r>
          </w:p>
        </w:tc>
      </w:tr>
      <w:tr w:rsidR="00CA1BEC" w14:paraId="0E1021EF" w14:textId="77777777">
        <w:trPr>
          <w:jc w:val="center"/>
        </w:trPr>
        <w:tc>
          <w:tcPr>
            <w:tcW w:w="2422" w:type="dxa"/>
          </w:tcPr>
          <w:p w14:paraId="75185039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40CA8AA6" w14:textId="77777777" w:rsidR="00CA1BEC" w:rsidRDefault="00307ECA">
            <w:r>
              <w:t>255</w:t>
            </w:r>
          </w:p>
        </w:tc>
        <w:tc>
          <w:tcPr>
            <w:tcW w:w="2422" w:type="dxa"/>
          </w:tcPr>
          <w:p w14:paraId="3535EA88" w14:textId="174EE2E5" w:rsidR="00CA1BEC" w:rsidRDefault="00F56BC6">
            <w:r>
              <w:t>1111 1111</w:t>
            </w:r>
          </w:p>
        </w:tc>
        <w:tc>
          <w:tcPr>
            <w:tcW w:w="2422" w:type="dxa"/>
          </w:tcPr>
          <w:p w14:paraId="70733048" w14:textId="1F542402" w:rsidR="00CA1BEC" w:rsidRDefault="00F56BC6">
            <w:r>
              <w:t>FF</w:t>
            </w:r>
          </w:p>
        </w:tc>
      </w:tr>
    </w:tbl>
    <w:p w14:paraId="1BF29755" w14:textId="77777777" w:rsidR="00CA1BEC" w:rsidRDefault="00307ECA">
      <w:r>
        <w:t>Pertanyaan analisis:</w:t>
      </w:r>
    </w:p>
    <w:p w14:paraId="44A4529F" w14:textId="77777777" w:rsidR="00CA1BEC" w:rsidRDefault="00307ECA" w:rsidP="00307ECA">
      <w:pPr>
        <w:pStyle w:val="ListNumber"/>
        <w:numPr>
          <w:ilvl w:val="0"/>
          <w:numId w:val="12"/>
        </w:numPr>
      </w:pPr>
      <w:r>
        <w:lastRenderedPageBreak/>
        <w:t>Berapa nilai maksimum yang dapat direpresentasikan oleh 8 bit unsigned?</w:t>
      </w:r>
    </w:p>
    <w:p w14:paraId="5238289F" w14:textId="136F9347" w:rsidR="00F56BC6" w:rsidRPr="00F56BC6" w:rsidRDefault="00F56BC6" w:rsidP="00F92E2B">
      <w:pPr>
        <w:pStyle w:val="ListNumber"/>
        <w:numPr>
          <w:ilvl w:val="0"/>
          <w:numId w:val="0"/>
        </w:numPr>
        <w:ind w:left="360"/>
      </w:pPr>
      <w:r w:rsidRPr="00F56BC6">
        <w:t xml:space="preserve">Nilai </w:t>
      </w:r>
      <w:proofErr w:type="spellStart"/>
      <w:r w:rsidRPr="00F56BC6">
        <w:t>maksimumnya</w:t>
      </w:r>
      <w:proofErr w:type="spellEnd"/>
      <w:r w:rsidRPr="00F56BC6">
        <w:t xml:space="preserve"> </w:t>
      </w:r>
      <w:r>
        <w:t>Adalah 255</w:t>
      </w:r>
      <w:r w:rsidRPr="00F56BC6">
        <w:t xml:space="preserve">, </w:t>
      </w:r>
      <w:proofErr w:type="spellStart"/>
      <w:r w:rsidRPr="00F56BC6">
        <w:t>karena</w:t>
      </w:r>
      <w:proofErr w:type="spellEnd"/>
      <w:r w:rsidRPr="00F56BC6">
        <w:t xml:space="preserve"> </w:t>
      </w:r>
      <w:proofErr w:type="gramStart"/>
      <w:r w:rsidRPr="00F56BC6">
        <w:t>8 bit</w:t>
      </w:r>
      <w:proofErr w:type="gramEnd"/>
      <w:r w:rsidRPr="00F56BC6">
        <w:t xml:space="preserve"> </w:t>
      </w:r>
      <w:proofErr w:type="spellStart"/>
      <w:r w:rsidRPr="00F56BC6">
        <w:t>memiliki</w:t>
      </w:r>
      <w:proofErr w:type="spellEnd"/>
      <w:r w:rsidRPr="00F56BC6">
        <w:t xml:space="preserve"> </w:t>
      </w:r>
      <w:proofErr w:type="spellStart"/>
      <w:r w:rsidRPr="00F56BC6">
        <w:t>nilai</w:t>
      </w:r>
      <w:proofErr w:type="spellEnd"/>
      <w:r w:rsidRPr="00F56BC6">
        <w:t xml:space="preserve"> </w:t>
      </w:r>
      <w:proofErr w:type="spellStart"/>
      <w:r w:rsidRPr="00F56BC6">
        <w:t>dar</w:t>
      </w:r>
      <w:r>
        <w:t>i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255</w:t>
      </w:r>
    </w:p>
    <w:p w14:paraId="6F02872F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255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?</w:t>
      </w:r>
    </w:p>
    <w:p w14:paraId="286165D6" w14:textId="10E3EFB4" w:rsidR="00F56BC6" w:rsidRDefault="00F56BC6" w:rsidP="00F92E2B">
      <w:pPr>
        <w:pStyle w:val="ListNumber"/>
        <w:numPr>
          <w:ilvl w:val="0"/>
          <w:numId w:val="0"/>
        </w:numPr>
        <w:ind w:left="360"/>
      </w:pPr>
      <w:r w:rsidRPr="00F56BC6">
        <w:t>Karena</w:t>
      </w:r>
      <w:r>
        <w:t xml:space="preserve"> 255 </w:t>
      </w:r>
      <w:proofErr w:type="spellStart"/>
      <w:r>
        <w:t>adalah</w:t>
      </w:r>
      <w:proofErr w:type="spellEnd"/>
      <w:r>
        <w:t xml:space="preserve"> Adalah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8  bit</w:t>
      </w:r>
      <w:proofErr w:type="gramEnd"/>
      <w:r>
        <w:t xml:space="preserve"> unsigned</w:t>
      </w:r>
      <w:r w:rsidRPr="00F56BC6">
        <w:t xml:space="preserve"> (11111111 </w:t>
      </w:r>
      <w:proofErr w:type="spellStart"/>
      <w:r w:rsidRPr="00F56BC6">
        <w:t>dalam</w:t>
      </w:r>
      <w:proofErr w:type="spellEnd"/>
      <w:r w:rsidRPr="00F56BC6">
        <w:t xml:space="preserve"> biner). Oleh </w:t>
      </w:r>
      <w:proofErr w:type="spellStart"/>
      <w:r w:rsidRPr="00F56BC6">
        <w:t>karena</w:t>
      </w:r>
      <w:proofErr w:type="spellEnd"/>
      <w:r w:rsidRPr="00F56BC6">
        <w:t xml:space="preserve"> </w:t>
      </w:r>
      <w:proofErr w:type="spellStart"/>
      <w:r w:rsidRPr="00F56BC6">
        <w:t>itu</w:t>
      </w:r>
      <w:proofErr w:type="spellEnd"/>
      <w:r w:rsidRPr="00F56BC6">
        <w:t xml:space="preserve">, </w:t>
      </w:r>
      <w:proofErr w:type="spellStart"/>
      <w:r w:rsidRPr="00F56BC6">
        <w:t>nilai</w:t>
      </w:r>
      <w:proofErr w:type="spellEnd"/>
      <w:r w:rsidRPr="00F56BC6">
        <w:t xml:space="preserve"> </w:t>
      </w:r>
      <w:proofErr w:type="spellStart"/>
      <w:r w:rsidRPr="00F56BC6">
        <w:t>ini</w:t>
      </w:r>
      <w:proofErr w:type="spellEnd"/>
      <w:r w:rsidRPr="00F56BC6">
        <w:t xml:space="preserve"> </w:t>
      </w:r>
      <w:proofErr w:type="spellStart"/>
      <w:r w:rsidRPr="00F56BC6">
        <w:t>sering</w:t>
      </w:r>
      <w:proofErr w:type="spellEnd"/>
      <w:r w:rsidRPr="00F56BC6">
        <w:t xml:space="preserve"> </w:t>
      </w:r>
      <w:proofErr w:type="spellStart"/>
      <w:r w:rsidRPr="00F56BC6">
        <w:t>digunakan</w:t>
      </w:r>
      <w:proofErr w:type="spellEnd"/>
      <w:r w:rsidRPr="00F56BC6">
        <w:t xml:space="preserve"> </w:t>
      </w:r>
      <w:proofErr w:type="spellStart"/>
      <w:r w:rsidRPr="00F56BC6">
        <w:t>untuk</w:t>
      </w:r>
      <w:proofErr w:type="spellEnd"/>
      <w:r w:rsidRPr="00F56BC6">
        <w:t xml:space="preserve"> </w:t>
      </w:r>
      <w:proofErr w:type="spellStart"/>
      <w:r w:rsidRPr="00F56BC6">
        <w:t>merepresentasikan</w:t>
      </w:r>
      <w:proofErr w:type="spellEnd"/>
      <w:r w:rsidRPr="00F56BC6">
        <w:t xml:space="preserve"> data </w:t>
      </w:r>
      <w:proofErr w:type="spellStart"/>
      <w:r w:rsidRPr="00F56BC6">
        <w:t>dalam</w:t>
      </w:r>
      <w:proofErr w:type="spellEnd"/>
      <w:r w:rsidRPr="00F56BC6">
        <w:t xml:space="preserve"> </w:t>
      </w:r>
      <w:proofErr w:type="spellStart"/>
      <w:r w:rsidRPr="00F56BC6">
        <w:t>satu</w:t>
      </w:r>
      <w:proofErr w:type="spellEnd"/>
      <w:r w:rsidRPr="00F56BC6">
        <w:t xml:space="preserve"> byte.</w:t>
      </w:r>
    </w:p>
    <w:p w14:paraId="4F0905B7" w14:textId="77777777" w:rsidR="00CA1BEC" w:rsidRDefault="00307ECA">
      <w:pPr>
        <w:pStyle w:val="ListNumber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oleh 8 bit?</w:t>
      </w:r>
    </w:p>
    <w:p w14:paraId="75A771CE" w14:textId="770AF893" w:rsidR="00F56BC6" w:rsidRDefault="0049326A" w:rsidP="00F56BC6">
      <w:pPr>
        <w:pStyle w:val="ListNumber"/>
        <w:numPr>
          <w:ilvl w:val="0"/>
          <w:numId w:val="0"/>
        </w:numPr>
        <w:ind w:left="360"/>
      </w:pPr>
      <w:proofErr w:type="spellStart"/>
      <w:r w:rsidRPr="0049326A">
        <w:t>Sebanyak</w:t>
      </w:r>
      <w:proofErr w:type="spellEnd"/>
      <w:r w:rsidR="00CC1C2A">
        <w:t xml:space="preserve"> 256 </w:t>
      </w:r>
      <w:proofErr w:type="spellStart"/>
      <w:r w:rsidR="00CC1C2A">
        <w:t>nilai</w:t>
      </w:r>
      <w:proofErr w:type="spellEnd"/>
      <w:r w:rsidRPr="0049326A">
        <w:t xml:space="preserve">, </w:t>
      </w:r>
      <w:proofErr w:type="spellStart"/>
      <w:r w:rsidRPr="0049326A">
        <w:t>yaitu</w:t>
      </w:r>
      <w:proofErr w:type="spellEnd"/>
      <w:r w:rsidRPr="0049326A">
        <w:t xml:space="preserve"> </w:t>
      </w:r>
      <w:proofErr w:type="spellStart"/>
      <w:r w:rsidRPr="0049326A">
        <w:t>dari</w:t>
      </w:r>
      <w:proofErr w:type="spellEnd"/>
      <w:r w:rsidR="00CC1C2A">
        <w:t xml:space="preserve"> 0 </w:t>
      </w:r>
      <w:proofErr w:type="spellStart"/>
      <w:r w:rsidR="00CC1C2A">
        <w:t>hingga</w:t>
      </w:r>
      <w:proofErr w:type="spellEnd"/>
      <w:r w:rsidR="00CC1C2A">
        <w:t xml:space="preserve"> 255.</w:t>
      </w:r>
      <w:r w:rsidRPr="0049326A">
        <w:br/>
      </w:r>
      <w:proofErr w:type="spellStart"/>
      <w:r w:rsidRPr="0049326A">
        <w:t>Rumus</w:t>
      </w:r>
      <w:proofErr w:type="spellEnd"/>
      <w:r w:rsidRPr="0049326A">
        <w:t>:</w:t>
      </w:r>
      <w:r w:rsidR="00DC3E1E">
        <w:t xml:space="preserve"> 2</w:t>
      </w:r>
      <w:r w:rsidR="00DC3E1E" w:rsidRPr="00DC3E1E">
        <w:rPr>
          <w:vertAlign w:val="superscript"/>
        </w:rPr>
        <w:t>8</w:t>
      </w:r>
      <w:r w:rsidR="00DC3E1E">
        <w:t>= 256</w:t>
      </w:r>
    </w:p>
    <w:p w14:paraId="282D3033" w14:textId="77777777" w:rsidR="00CA1BEC" w:rsidRDefault="00307ECA">
      <w:pPr>
        <w:pStyle w:val="ListNumber"/>
      </w:pPr>
      <w:r>
        <w:t xml:space="preserve">Apa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?</w:t>
      </w:r>
    </w:p>
    <w:p w14:paraId="3F88E9D1" w14:textId="36BE9249" w:rsidR="0049326A" w:rsidRDefault="0049326A" w:rsidP="0049326A">
      <w:pPr>
        <w:pStyle w:val="ListNumber"/>
        <w:numPr>
          <w:ilvl w:val="0"/>
          <w:numId w:val="0"/>
        </w:numPr>
        <w:ind w:left="360"/>
      </w:pPr>
      <w:proofErr w:type="spellStart"/>
      <w:r w:rsidRPr="0049326A">
        <w:t>Semakin</w:t>
      </w:r>
      <w:proofErr w:type="spellEnd"/>
      <w:r w:rsidRPr="0049326A">
        <w:t xml:space="preserve"> </w:t>
      </w:r>
      <w:proofErr w:type="spellStart"/>
      <w:r w:rsidRPr="0049326A">
        <w:t>banyak</w:t>
      </w:r>
      <w:proofErr w:type="spellEnd"/>
      <w:r w:rsidRPr="0049326A">
        <w:t xml:space="preserve"> </w:t>
      </w:r>
      <w:proofErr w:type="spellStart"/>
      <w:r w:rsidRPr="0049326A">
        <w:t>jumlah</w:t>
      </w:r>
      <w:proofErr w:type="spellEnd"/>
      <w:r w:rsidRPr="0049326A">
        <w:t xml:space="preserve"> bit, </w:t>
      </w:r>
      <w:proofErr w:type="spellStart"/>
      <w:r w:rsidRPr="0049326A">
        <w:t>semakin</w:t>
      </w:r>
      <w:proofErr w:type="spellEnd"/>
      <w:r w:rsidRPr="0049326A">
        <w:t xml:space="preserve"> </w:t>
      </w:r>
      <w:proofErr w:type="spellStart"/>
      <w:r w:rsidRPr="0049326A">
        <w:t>banyak</w:t>
      </w:r>
      <w:proofErr w:type="spellEnd"/>
      <w:r w:rsidRPr="0049326A">
        <w:t xml:space="preserve"> </w:t>
      </w:r>
      <w:proofErr w:type="spellStart"/>
      <w:r w:rsidRPr="0049326A">
        <w:t>kemungkinan</w:t>
      </w:r>
      <w:proofErr w:type="spellEnd"/>
      <w:r w:rsidRPr="0049326A">
        <w:t xml:space="preserve"> </w:t>
      </w:r>
      <w:proofErr w:type="spellStart"/>
      <w:r w:rsidRPr="0049326A">
        <w:t>nilai</w:t>
      </w:r>
      <w:proofErr w:type="spellEnd"/>
      <w:r w:rsidRPr="0049326A">
        <w:t xml:space="preserve"> yang </w:t>
      </w:r>
      <w:proofErr w:type="spellStart"/>
      <w:r w:rsidRPr="0049326A">
        <w:t>dapat</w:t>
      </w:r>
      <w:proofErr w:type="spellEnd"/>
      <w:r w:rsidRPr="0049326A">
        <w:t xml:space="preserve"> </w:t>
      </w:r>
      <w:proofErr w:type="spellStart"/>
      <w:r w:rsidRPr="0049326A">
        <w:t>direpresentasikan</w:t>
      </w:r>
      <w:proofErr w:type="spellEnd"/>
      <w:r w:rsidRPr="0049326A">
        <w:t xml:space="preserve">. </w:t>
      </w:r>
      <w:proofErr w:type="spellStart"/>
      <w:r w:rsidRPr="0049326A">
        <w:t>Rumusnya</w:t>
      </w:r>
      <w:proofErr w:type="spellEnd"/>
      <w:r w:rsidRPr="0049326A">
        <w:t xml:space="preserve"> </w:t>
      </w:r>
      <w:r w:rsidR="00DC3E1E">
        <w:t>Adalah 2</w:t>
      </w:r>
      <w:r w:rsidR="00DC3E1E" w:rsidRPr="00DC3E1E">
        <w:rPr>
          <w:vertAlign w:val="superscript"/>
        </w:rPr>
        <w:t>n</w:t>
      </w:r>
      <w:r w:rsidRPr="0049326A">
        <w:t xml:space="preserve">, </w:t>
      </w:r>
      <w:proofErr w:type="spellStart"/>
      <w:r w:rsidRPr="0049326A">
        <w:t>dengan</w:t>
      </w:r>
      <w:proofErr w:type="spellEnd"/>
      <w:r w:rsidR="00DC3E1E">
        <w:t xml:space="preserve"> n= </w:t>
      </w:r>
      <w:proofErr w:type="spellStart"/>
      <w:r w:rsidR="00DC3E1E">
        <w:t>jumlah</w:t>
      </w:r>
      <w:proofErr w:type="spellEnd"/>
      <w:r w:rsidR="00DC3E1E">
        <w:t xml:space="preserve"> bit</w:t>
      </w:r>
    </w:p>
    <w:p w14:paraId="689ECB86" w14:textId="77777777" w:rsidR="00CA1BEC" w:rsidRDefault="00307ECA">
      <w:pPr>
        <w:pStyle w:val="Heading2"/>
      </w:pPr>
      <w:r>
        <w:t>Kegiatan 2 – Konversi Desimal ke Biner</w:t>
      </w:r>
    </w:p>
    <w:p w14:paraId="2EF2B9F5" w14:textId="77777777" w:rsidR="00CA1BEC" w:rsidRDefault="00307ECA">
      <w:r>
        <w:t>Metode: pembagian berulang dengan basis 2. Contoh 25₁₀: 25÷2=12 sisa 1; 12÷2=6 sisa 0; 6÷2=3 sisa 0; 3÷2=1 sisa 1; 1÷2=0 sisa 1. Baca sisa dari bawah ke atas → 25₁₀ = 11001₂.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2249"/>
        <w:gridCol w:w="2420"/>
        <w:gridCol w:w="2420"/>
        <w:gridCol w:w="2991"/>
      </w:tblGrid>
      <w:tr w:rsidR="00CA1BEC" w14:paraId="332F6758" w14:textId="77777777" w:rsidTr="002602A4">
        <w:trPr>
          <w:jc w:val="center"/>
        </w:trPr>
        <w:tc>
          <w:tcPr>
            <w:tcW w:w="2249" w:type="dxa"/>
            <w:shd w:val="clear" w:color="auto" w:fill="D9EAF7"/>
            <w:vAlign w:val="center"/>
          </w:tcPr>
          <w:p w14:paraId="30D4C385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0" w:type="dxa"/>
            <w:shd w:val="clear" w:color="auto" w:fill="D9EAF7"/>
            <w:vAlign w:val="center"/>
          </w:tcPr>
          <w:p w14:paraId="6D5DA526" w14:textId="77777777" w:rsidR="00CA1BEC" w:rsidRDefault="00307ECA">
            <w:proofErr w:type="spellStart"/>
            <w:r>
              <w:rPr>
                <w:b/>
              </w:rPr>
              <w:t>Desimal</w:t>
            </w:r>
            <w:proofErr w:type="spellEnd"/>
          </w:p>
        </w:tc>
        <w:tc>
          <w:tcPr>
            <w:tcW w:w="2420" w:type="dxa"/>
            <w:shd w:val="clear" w:color="auto" w:fill="D9EAF7"/>
            <w:vAlign w:val="center"/>
          </w:tcPr>
          <w:p w14:paraId="3C9588DC" w14:textId="77777777" w:rsidR="00CA1BEC" w:rsidRDefault="00307ECA">
            <w:r>
              <w:rPr>
                <w:b/>
              </w:rPr>
              <w:t>Hasil Biner</w:t>
            </w:r>
          </w:p>
        </w:tc>
        <w:tc>
          <w:tcPr>
            <w:tcW w:w="2991" w:type="dxa"/>
            <w:shd w:val="clear" w:color="auto" w:fill="D9EAF7"/>
            <w:vAlign w:val="center"/>
          </w:tcPr>
          <w:p w14:paraId="4FB022AF" w14:textId="77777777" w:rsidR="00CA1BEC" w:rsidRDefault="00307ECA">
            <w:r>
              <w:rPr>
                <w:b/>
              </w:rPr>
              <w:t>Hasil Verifikasi</w:t>
            </w:r>
          </w:p>
        </w:tc>
      </w:tr>
      <w:tr w:rsidR="00CA1BEC" w14:paraId="744EECDD" w14:textId="77777777" w:rsidTr="002602A4">
        <w:trPr>
          <w:jc w:val="center"/>
        </w:trPr>
        <w:tc>
          <w:tcPr>
            <w:tcW w:w="2249" w:type="dxa"/>
          </w:tcPr>
          <w:p w14:paraId="3C9C77A8" w14:textId="77777777" w:rsidR="00CA1BEC" w:rsidRDefault="00307ECA">
            <w:r>
              <w:t>1</w:t>
            </w:r>
          </w:p>
        </w:tc>
        <w:tc>
          <w:tcPr>
            <w:tcW w:w="2420" w:type="dxa"/>
          </w:tcPr>
          <w:p w14:paraId="59A735F5" w14:textId="77777777" w:rsidR="00CA1BEC" w:rsidRDefault="00307ECA">
            <w:r>
              <w:t>12</w:t>
            </w:r>
          </w:p>
        </w:tc>
        <w:tc>
          <w:tcPr>
            <w:tcW w:w="2420" w:type="dxa"/>
          </w:tcPr>
          <w:p w14:paraId="7ECDCE3E" w14:textId="641CAFD3" w:rsidR="00CA1BEC" w:rsidRDefault="0049326A">
            <w:r w:rsidRPr="0049326A">
              <w:t>1100</w:t>
            </w:r>
          </w:p>
        </w:tc>
        <w:tc>
          <w:tcPr>
            <w:tcW w:w="2991" w:type="dxa"/>
          </w:tcPr>
          <w:p w14:paraId="386E2359" w14:textId="7D8101C7" w:rsidR="00CA1BEC" w:rsidRDefault="00751B35">
            <w:r>
              <w:t>8+4= 12</w:t>
            </w:r>
          </w:p>
        </w:tc>
      </w:tr>
      <w:tr w:rsidR="00CA1BEC" w14:paraId="4D0E85C6" w14:textId="77777777" w:rsidTr="002602A4">
        <w:trPr>
          <w:jc w:val="center"/>
        </w:trPr>
        <w:tc>
          <w:tcPr>
            <w:tcW w:w="2249" w:type="dxa"/>
          </w:tcPr>
          <w:p w14:paraId="12E1CAD5" w14:textId="77777777" w:rsidR="00CA1BEC" w:rsidRDefault="00307ECA">
            <w:r>
              <w:t>2</w:t>
            </w:r>
          </w:p>
        </w:tc>
        <w:tc>
          <w:tcPr>
            <w:tcW w:w="2420" w:type="dxa"/>
          </w:tcPr>
          <w:p w14:paraId="7B2EFA42" w14:textId="77777777" w:rsidR="00CA1BEC" w:rsidRDefault="00307ECA">
            <w:r>
              <w:t>18</w:t>
            </w:r>
          </w:p>
        </w:tc>
        <w:tc>
          <w:tcPr>
            <w:tcW w:w="2420" w:type="dxa"/>
          </w:tcPr>
          <w:p w14:paraId="5443AE9C" w14:textId="081B77E1" w:rsidR="00CA1BEC" w:rsidRDefault="0049326A">
            <w:r w:rsidRPr="0049326A">
              <w:t>10010</w:t>
            </w:r>
          </w:p>
        </w:tc>
        <w:tc>
          <w:tcPr>
            <w:tcW w:w="2991" w:type="dxa"/>
          </w:tcPr>
          <w:p w14:paraId="438E8198" w14:textId="5E764DC9" w:rsidR="00CA1BEC" w:rsidRDefault="002602A4">
            <w:r>
              <w:t>1</w:t>
            </w:r>
            <w:r w:rsidR="00751B35">
              <w:t>6+2= 18</w:t>
            </w:r>
          </w:p>
        </w:tc>
      </w:tr>
      <w:tr w:rsidR="00CA1BEC" w14:paraId="76B09840" w14:textId="77777777" w:rsidTr="002602A4">
        <w:trPr>
          <w:jc w:val="center"/>
        </w:trPr>
        <w:tc>
          <w:tcPr>
            <w:tcW w:w="2249" w:type="dxa"/>
          </w:tcPr>
          <w:p w14:paraId="412EE9CD" w14:textId="77777777" w:rsidR="00CA1BEC" w:rsidRDefault="00307ECA">
            <w:r>
              <w:t>3</w:t>
            </w:r>
          </w:p>
        </w:tc>
        <w:tc>
          <w:tcPr>
            <w:tcW w:w="2420" w:type="dxa"/>
          </w:tcPr>
          <w:p w14:paraId="3FCC3464" w14:textId="77777777" w:rsidR="00CA1BEC" w:rsidRDefault="00307ECA">
            <w:r>
              <w:t>32</w:t>
            </w:r>
          </w:p>
        </w:tc>
        <w:tc>
          <w:tcPr>
            <w:tcW w:w="2420" w:type="dxa"/>
          </w:tcPr>
          <w:p w14:paraId="1802AEC8" w14:textId="10E4EF6B" w:rsidR="00CA1BEC" w:rsidRDefault="0049326A">
            <w:r w:rsidRPr="0049326A">
              <w:t>100000</w:t>
            </w:r>
          </w:p>
        </w:tc>
        <w:tc>
          <w:tcPr>
            <w:tcW w:w="2991" w:type="dxa"/>
          </w:tcPr>
          <w:p w14:paraId="39F7E8F3" w14:textId="4F07BA16" w:rsidR="00CA1BEC" w:rsidRDefault="0049326A">
            <w:r w:rsidRPr="0049326A">
              <w:t>32</w:t>
            </w:r>
          </w:p>
        </w:tc>
      </w:tr>
      <w:tr w:rsidR="00CA1BEC" w14:paraId="7F147582" w14:textId="77777777" w:rsidTr="002602A4">
        <w:trPr>
          <w:jc w:val="center"/>
        </w:trPr>
        <w:tc>
          <w:tcPr>
            <w:tcW w:w="2249" w:type="dxa"/>
          </w:tcPr>
          <w:p w14:paraId="6FCDD79E" w14:textId="77777777" w:rsidR="00CA1BEC" w:rsidRDefault="00307ECA">
            <w:r>
              <w:t>4</w:t>
            </w:r>
          </w:p>
        </w:tc>
        <w:tc>
          <w:tcPr>
            <w:tcW w:w="2420" w:type="dxa"/>
          </w:tcPr>
          <w:p w14:paraId="46D5B8B7" w14:textId="77777777" w:rsidR="00CA1BEC" w:rsidRDefault="00307ECA">
            <w:r>
              <w:t>45</w:t>
            </w:r>
          </w:p>
        </w:tc>
        <w:tc>
          <w:tcPr>
            <w:tcW w:w="2420" w:type="dxa"/>
          </w:tcPr>
          <w:p w14:paraId="101C291D" w14:textId="1ED113F2" w:rsidR="00CA1BEC" w:rsidRDefault="0049326A">
            <w:r w:rsidRPr="0049326A">
              <w:t>101101</w:t>
            </w:r>
          </w:p>
        </w:tc>
        <w:tc>
          <w:tcPr>
            <w:tcW w:w="2991" w:type="dxa"/>
          </w:tcPr>
          <w:p w14:paraId="2361EED7" w14:textId="50B43809" w:rsidR="00CA1BEC" w:rsidRDefault="00751B35">
            <w:r>
              <w:t>32+8+4+1= 45</w:t>
            </w:r>
          </w:p>
        </w:tc>
      </w:tr>
      <w:tr w:rsidR="00CA1BEC" w14:paraId="5D70FCCD" w14:textId="77777777" w:rsidTr="002602A4">
        <w:trPr>
          <w:jc w:val="center"/>
        </w:trPr>
        <w:tc>
          <w:tcPr>
            <w:tcW w:w="2249" w:type="dxa"/>
          </w:tcPr>
          <w:p w14:paraId="4EED0066" w14:textId="77777777" w:rsidR="00CA1BEC" w:rsidRDefault="00307ECA">
            <w:r>
              <w:t>5</w:t>
            </w:r>
          </w:p>
        </w:tc>
        <w:tc>
          <w:tcPr>
            <w:tcW w:w="2420" w:type="dxa"/>
          </w:tcPr>
          <w:p w14:paraId="753532C7" w14:textId="77777777" w:rsidR="00CA1BEC" w:rsidRDefault="00307ECA">
            <w:r>
              <w:t>64</w:t>
            </w:r>
          </w:p>
        </w:tc>
        <w:tc>
          <w:tcPr>
            <w:tcW w:w="2420" w:type="dxa"/>
          </w:tcPr>
          <w:p w14:paraId="14E9E173" w14:textId="73572998" w:rsidR="00CA1BEC" w:rsidRDefault="0049326A">
            <w:r w:rsidRPr="0049326A">
              <w:t>1000000</w:t>
            </w:r>
          </w:p>
        </w:tc>
        <w:tc>
          <w:tcPr>
            <w:tcW w:w="2991" w:type="dxa"/>
          </w:tcPr>
          <w:p w14:paraId="6B7AB4A5" w14:textId="3F780DC4" w:rsidR="00CA1BEC" w:rsidRDefault="0010637F">
            <w:r w:rsidRPr="0010637F">
              <w:t>64</w:t>
            </w:r>
          </w:p>
        </w:tc>
      </w:tr>
      <w:tr w:rsidR="00CA1BEC" w14:paraId="06DD6AA2" w14:textId="77777777" w:rsidTr="002602A4">
        <w:trPr>
          <w:jc w:val="center"/>
        </w:trPr>
        <w:tc>
          <w:tcPr>
            <w:tcW w:w="2249" w:type="dxa"/>
          </w:tcPr>
          <w:p w14:paraId="529F1CD0" w14:textId="77777777" w:rsidR="00CA1BEC" w:rsidRDefault="00307ECA">
            <w:r>
              <w:t>6</w:t>
            </w:r>
          </w:p>
        </w:tc>
        <w:tc>
          <w:tcPr>
            <w:tcW w:w="2420" w:type="dxa"/>
          </w:tcPr>
          <w:p w14:paraId="3D213752" w14:textId="77777777" w:rsidR="00CA1BEC" w:rsidRDefault="00307ECA">
            <w:r>
              <w:t>75</w:t>
            </w:r>
          </w:p>
        </w:tc>
        <w:tc>
          <w:tcPr>
            <w:tcW w:w="2420" w:type="dxa"/>
          </w:tcPr>
          <w:p w14:paraId="3E5423E0" w14:textId="11125DDC" w:rsidR="00CA1BEC" w:rsidRDefault="0010637F">
            <w:r w:rsidRPr="0010637F">
              <w:t>1001011</w:t>
            </w:r>
          </w:p>
        </w:tc>
        <w:tc>
          <w:tcPr>
            <w:tcW w:w="2991" w:type="dxa"/>
          </w:tcPr>
          <w:p w14:paraId="3CF10F1C" w14:textId="4229F216" w:rsidR="00CA1BEC" w:rsidRDefault="00751B35">
            <w:r>
              <w:t>64+8+2+1= 75</w:t>
            </w:r>
          </w:p>
        </w:tc>
      </w:tr>
      <w:tr w:rsidR="00CA1BEC" w14:paraId="7A5A121E" w14:textId="77777777" w:rsidTr="002602A4">
        <w:trPr>
          <w:jc w:val="center"/>
        </w:trPr>
        <w:tc>
          <w:tcPr>
            <w:tcW w:w="2249" w:type="dxa"/>
          </w:tcPr>
          <w:p w14:paraId="77508AEF" w14:textId="77777777" w:rsidR="00CA1BEC" w:rsidRDefault="00307ECA">
            <w:r>
              <w:t>7</w:t>
            </w:r>
          </w:p>
        </w:tc>
        <w:tc>
          <w:tcPr>
            <w:tcW w:w="2420" w:type="dxa"/>
          </w:tcPr>
          <w:p w14:paraId="67EEFAF8" w14:textId="77777777" w:rsidR="00CA1BEC" w:rsidRDefault="00307ECA">
            <w:r>
              <w:t>100</w:t>
            </w:r>
          </w:p>
        </w:tc>
        <w:tc>
          <w:tcPr>
            <w:tcW w:w="2420" w:type="dxa"/>
          </w:tcPr>
          <w:p w14:paraId="561ED795" w14:textId="746CCB99" w:rsidR="00CA1BEC" w:rsidRDefault="0010637F">
            <w:r w:rsidRPr="0010637F">
              <w:t>1100100</w:t>
            </w:r>
          </w:p>
        </w:tc>
        <w:tc>
          <w:tcPr>
            <w:tcW w:w="2991" w:type="dxa"/>
          </w:tcPr>
          <w:p w14:paraId="784140A6" w14:textId="53D327C9" w:rsidR="00CA1BEC" w:rsidRDefault="00751B35">
            <w:r>
              <w:t>64+32+4= 100</w:t>
            </w:r>
          </w:p>
        </w:tc>
      </w:tr>
      <w:tr w:rsidR="00CA1BEC" w14:paraId="1888E8EF" w14:textId="77777777" w:rsidTr="002602A4">
        <w:trPr>
          <w:jc w:val="center"/>
        </w:trPr>
        <w:tc>
          <w:tcPr>
            <w:tcW w:w="2249" w:type="dxa"/>
          </w:tcPr>
          <w:p w14:paraId="6C7605CD" w14:textId="77777777" w:rsidR="00CA1BEC" w:rsidRDefault="00307ECA">
            <w:r>
              <w:t>8</w:t>
            </w:r>
          </w:p>
        </w:tc>
        <w:tc>
          <w:tcPr>
            <w:tcW w:w="2420" w:type="dxa"/>
          </w:tcPr>
          <w:p w14:paraId="06C981E3" w14:textId="77777777" w:rsidR="00CA1BEC" w:rsidRDefault="00307ECA">
            <w:r>
              <w:t>125</w:t>
            </w:r>
          </w:p>
        </w:tc>
        <w:tc>
          <w:tcPr>
            <w:tcW w:w="2420" w:type="dxa"/>
          </w:tcPr>
          <w:p w14:paraId="7B88910A" w14:textId="1C1BD5C3" w:rsidR="00CA1BEC" w:rsidRDefault="0010637F">
            <w:r w:rsidRPr="0010637F">
              <w:t>1111101</w:t>
            </w:r>
          </w:p>
        </w:tc>
        <w:tc>
          <w:tcPr>
            <w:tcW w:w="2991" w:type="dxa"/>
          </w:tcPr>
          <w:p w14:paraId="413139F3" w14:textId="0B263530" w:rsidR="00CA1BEC" w:rsidRDefault="00751B35">
            <w:r>
              <w:t>64+32+16+8+4+1= 125</w:t>
            </w:r>
          </w:p>
        </w:tc>
      </w:tr>
      <w:tr w:rsidR="00CA1BEC" w14:paraId="053829FE" w14:textId="77777777" w:rsidTr="002602A4">
        <w:trPr>
          <w:jc w:val="center"/>
        </w:trPr>
        <w:tc>
          <w:tcPr>
            <w:tcW w:w="2249" w:type="dxa"/>
          </w:tcPr>
          <w:p w14:paraId="575CE181" w14:textId="77777777" w:rsidR="00CA1BEC" w:rsidRDefault="00307ECA">
            <w:r>
              <w:t>9</w:t>
            </w:r>
          </w:p>
        </w:tc>
        <w:tc>
          <w:tcPr>
            <w:tcW w:w="2420" w:type="dxa"/>
          </w:tcPr>
          <w:p w14:paraId="2143F30C" w14:textId="77777777" w:rsidR="00CA1BEC" w:rsidRDefault="00307ECA">
            <w:r>
              <w:t>150</w:t>
            </w:r>
          </w:p>
        </w:tc>
        <w:tc>
          <w:tcPr>
            <w:tcW w:w="2420" w:type="dxa"/>
          </w:tcPr>
          <w:p w14:paraId="46CFDD63" w14:textId="70EDE9D9" w:rsidR="00CA1BEC" w:rsidRDefault="0010637F">
            <w:r w:rsidRPr="0010637F">
              <w:t>10010110</w:t>
            </w:r>
          </w:p>
        </w:tc>
        <w:tc>
          <w:tcPr>
            <w:tcW w:w="2991" w:type="dxa"/>
          </w:tcPr>
          <w:p w14:paraId="2F6D0A7D" w14:textId="0EF6A9C5" w:rsidR="00CA1BEC" w:rsidRDefault="00751B35">
            <w:r>
              <w:t>128+16+4+2= 150</w:t>
            </w:r>
          </w:p>
        </w:tc>
      </w:tr>
      <w:tr w:rsidR="00CA1BEC" w14:paraId="39C5D8D1" w14:textId="77777777" w:rsidTr="002602A4">
        <w:trPr>
          <w:jc w:val="center"/>
        </w:trPr>
        <w:tc>
          <w:tcPr>
            <w:tcW w:w="2249" w:type="dxa"/>
          </w:tcPr>
          <w:p w14:paraId="56AF9AD0" w14:textId="77777777" w:rsidR="00CA1BEC" w:rsidRDefault="00307ECA">
            <w:r>
              <w:t>10</w:t>
            </w:r>
          </w:p>
        </w:tc>
        <w:tc>
          <w:tcPr>
            <w:tcW w:w="2420" w:type="dxa"/>
          </w:tcPr>
          <w:p w14:paraId="29D2F77A" w14:textId="77777777" w:rsidR="00CA1BEC" w:rsidRDefault="00307ECA">
            <w:r>
              <w:t>200</w:t>
            </w:r>
          </w:p>
        </w:tc>
        <w:tc>
          <w:tcPr>
            <w:tcW w:w="2420" w:type="dxa"/>
          </w:tcPr>
          <w:p w14:paraId="1D6CDBF7" w14:textId="2E08920F" w:rsidR="00CA1BEC" w:rsidRDefault="0010637F">
            <w:r w:rsidRPr="0010637F">
              <w:t>11001000</w:t>
            </w:r>
          </w:p>
        </w:tc>
        <w:tc>
          <w:tcPr>
            <w:tcW w:w="2991" w:type="dxa"/>
          </w:tcPr>
          <w:p w14:paraId="743F41A2" w14:textId="6736F233" w:rsidR="00CA1BEC" w:rsidRPr="0010637F" w:rsidRDefault="00751B35">
            <w:pPr>
              <w:rPr>
                <w:rFonts w:ascii="Times New Roman" w:hAnsi="Times New Roman"/>
              </w:rPr>
            </w:pPr>
            <w:r>
              <w:t>128+64+8= 200</w:t>
            </w:r>
          </w:p>
        </w:tc>
      </w:tr>
    </w:tbl>
    <w:p w14:paraId="761B923B" w14:textId="77777777" w:rsidR="00CA1BEC" w:rsidRDefault="00307ECA">
      <w:pPr>
        <w:pStyle w:val="ListNumber"/>
      </w:pPr>
      <w:r>
        <w:t xml:space="preserve">Apa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2?</w:t>
      </w:r>
    </w:p>
    <w:p w14:paraId="75A30E01" w14:textId="09533FC2" w:rsidR="00F92E2B" w:rsidRDefault="00F92E2B" w:rsidP="00F92E2B">
      <w:pPr>
        <w:pStyle w:val="ListNumber"/>
        <w:numPr>
          <w:ilvl w:val="0"/>
          <w:numId w:val="0"/>
        </w:numPr>
        <w:ind w:left="360"/>
      </w:pPr>
      <w:proofErr w:type="spellStart"/>
      <w:r w:rsidRPr="00F92E2B">
        <w:t>Bilangan</w:t>
      </w:r>
      <w:proofErr w:type="spellEnd"/>
      <w:r w:rsidRPr="00F92E2B">
        <w:t xml:space="preserve"> biner </w:t>
      </w:r>
      <w:proofErr w:type="spellStart"/>
      <w:r w:rsidRPr="00F92E2B">
        <w:t>dari</w:t>
      </w:r>
      <w:proofErr w:type="spellEnd"/>
      <w:r w:rsidRPr="00F92E2B">
        <w:t xml:space="preserve"> </w:t>
      </w:r>
      <w:proofErr w:type="spellStart"/>
      <w:r w:rsidRPr="00F92E2B">
        <w:t>kelipatan</w:t>
      </w:r>
      <w:proofErr w:type="spellEnd"/>
      <w:r w:rsidRPr="00F92E2B">
        <w:t xml:space="preserve"> 2 </w:t>
      </w:r>
      <w:proofErr w:type="spellStart"/>
      <w:r w:rsidRPr="00F92E2B">
        <w:t>selalu</w:t>
      </w:r>
      <w:proofErr w:type="spellEnd"/>
      <w:r w:rsidR="00BC3DE3">
        <w:t xml:space="preserve"> </w:t>
      </w:r>
      <w:proofErr w:type="spellStart"/>
      <w:r w:rsidR="00BC3DE3">
        <w:t>berakhir</w:t>
      </w:r>
      <w:proofErr w:type="spellEnd"/>
      <w:r w:rsidR="00BC3DE3">
        <w:t xml:space="preserve"> </w:t>
      </w:r>
      <w:proofErr w:type="spellStart"/>
      <w:r w:rsidR="00BC3DE3">
        <w:t>dengan</w:t>
      </w:r>
      <w:proofErr w:type="spellEnd"/>
      <w:r w:rsidR="00BC3DE3">
        <w:t xml:space="preserve"> </w:t>
      </w:r>
      <w:proofErr w:type="spellStart"/>
      <w:r w:rsidR="00BC3DE3">
        <w:t>angka</w:t>
      </w:r>
      <w:proofErr w:type="spellEnd"/>
      <w:r w:rsidR="00BC3DE3">
        <w:t xml:space="preserve"> 0.</w:t>
      </w:r>
      <w:r w:rsidRPr="00F92E2B">
        <w:br/>
      </w:r>
      <w:proofErr w:type="spellStart"/>
      <w:r w:rsidRPr="00F92E2B">
        <w:t>Contoh</w:t>
      </w:r>
      <w:proofErr w:type="spellEnd"/>
      <w:r w:rsidRPr="00F92E2B">
        <w:t>: 2 = 10, 4 = 100, 6 = 110, 8 = 1000.</w:t>
      </w:r>
    </w:p>
    <w:p w14:paraId="1AC5C624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8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 1000?</w:t>
      </w:r>
    </w:p>
    <w:p w14:paraId="37A5F9DC" w14:textId="5D3B141C" w:rsidR="00F92E2B" w:rsidRDefault="00F92E2B" w:rsidP="00F92E2B">
      <w:pPr>
        <w:pStyle w:val="ListNumber"/>
        <w:numPr>
          <w:ilvl w:val="0"/>
          <w:numId w:val="0"/>
        </w:numPr>
        <w:ind w:left="360"/>
      </w:pPr>
      <w:r w:rsidRPr="00F92E2B">
        <w:t>Karena</w:t>
      </w:r>
      <w:r w:rsidR="00BC3DE3">
        <w:t xml:space="preserve"> 8=2</w:t>
      </w:r>
      <w:r w:rsidR="00BC3DE3" w:rsidRPr="00BC3DE3">
        <w:rPr>
          <w:vertAlign w:val="superscript"/>
        </w:rPr>
        <w:t>3</w:t>
      </w:r>
      <w:r w:rsidRPr="00F92E2B">
        <w:t xml:space="preserve">, </w:t>
      </w:r>
      <w:proofErr w:type="spellStart"/>
      <w:r w:rsidRPr="00F92E2B">
        <w:t>sehingga</w:t>
      </w:r>
      <w:proofErr w:type="spellEnd"/>
      <w:r w:rsidRPr="00F92E2B">
        <w:t xml:space="preserve"> </w:t>
      </w:r>
      <w:proofErr w:type="spellStart"/>
      <w:r w:rsidRPr="00F92E2B">
        <w:t>dalam</w:t>
      </w:r>
      <w:proofErr w:type="spellEnd"/>
      <w:r w:rsidRPr="00F92E2B">
        <w:t xml:space="preserve"> biner </w:t>
      </w:r>
      <w:proofErr w:type="spellStart"/>
      <w:r w:rsidRPr="00F92E2B">
        <w:t>hanya</w:t>
      </w:r>
      <w:proofErr w:type="spellEnd"/>
      <w:r w:rsidRPr="00F92E2B">
        <w:t xml:space="preserve"> </w:t>
      </w:r>
      <w:proofErr w:type="spellStart"/>
      <w:r w:rsidRPr="00F92E2B">
        <w:t>posisi</w:t>
      </w:r>
      <w:proofErr w:type="spellEnd"/>
      <w:r w:rsidRPr="00F92E2B">
        <w:t xml:space="preserve"> 2³ yang </w:t>
      </w:r>
      <w:proofErr w:type="spellStart"/>
      <w:r w:rsidRPr="00F92E2B">
        <w:t>bernilai</w:t>
      </w:r>
      <w:proofErr w:type="spellEnd"/>
      <w:r w:rsidRPr="00F92E2B">
        <w:t xml:space="preserve"> 1. Jadi</w:t>
      </w:r>
      <w:r w:rsidR="00BC3DE3">
        <w:t xml:space="preserve"> 1000</w:t>
      </w:r>
      <w:r w:rsidR="00BC3DE3" w:rsidRPr="00BC3DE3">
        <w:rPr>
          <w:vertAlign w:val="subscript"/>
        </w:rPr>
        <w:t>2</w:t>
      </w:r>
      <w:r w:rsidR="00BC3DE3">
        <w:t>= 8</w:t>
      </w:r>
      <w:r w:rsidR="00BC3DE3" w:rsidRPr="00BC3DE3">
        <w:rPr>
          <w:vertAlign w:val="subscript"/>
        </w:rPr>
        <w:t>10</w:t>
      </w:r>
      <w:r w:rsidR="00BC3DE3">
        <w:t>.</w:t>
      </w:r>
    </w:p>
    <w:p w14:paraId="304F0B5A" w14:textId="77777777" w:rsidR="00CA1BEC" w:rsidRDefault="00307ECA">
      <w:pPr>
        <w:pStyle w:val="ListNumber"/>
      </w:pPr>
      <w:r>
        <w:t xml:space="preserve">Berapa jumlah bit minimum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200?</w:t>
      </w:r>
    </w:p>
    <w:p w14:paraId="3312755A" w14:textId="01DF90C4" w:rsidR="00F92E2B" w:rsidRDefault="00F92E2B" w:rsidP="00F92E2B">
      <w:pPr>
        <w:pStyle w:val="ListNumber"/>
        <w:numPr>
          <w:ilvl w:val="0"/>
          <w:numId w:val="0"/>
        </w:numPr>
        <w:ind w:left="360"/>
      </w:pPr>
      <w:proofErr w:type="spellStart"/>
      <w:r w:rsidRPr="00F92E2B">
        <w:t>Diperlukan</w:t>
      </w:r>
      <w:proofErr w:type="spellEnd"/>
      <w:r w:rsidR="00BC3DE3">
        <w:t xml:space="preserve"> 8 bit</w:t>
      </w:r>
      <w:r w:rsidRPr="00F92E2B">
        <w:t xml:space="preserve">, </w:t>
      </w:r>
      <w:proofErr w:type="spellStart"/>
      <w:r w:rsidRPr="00F92E2B">
        <w:t>karena</w:t>
      </w:r>
      <w:proofErr w:type="spellEnd"/>
      <w:r w:rsidRPr="00F92E2B">
        <w:t xml:space="preserve"> 200 </w:t>
      </w:r>
      <w:proofErr w:type="spellStart"/>
      <w:r w:rsidRPr="00F92E2B">
        <w:t>dalam</w:t>
      </w:r>
      <w:proofErr w:type="spellEnd"/>
      <w:r w:rsidRPr="00F92E2B">
        <w:t xml:space="preserve"> biner </w:t>
      </w:r>
      <w:r w:rsidR="00BC3DE3">
        <w:t>Adalah 11001000</w:t>
      </w:r>
      <w:r w:rsidR="00BC3DE3" w:rsidRPr="00BC3DE3">
        <w:rPr>
          <w:vertAlign w:val="subscript"/>
        </w:rPr>
        <w:t>2</w:t>
      </w:r>
      <w:r w:rsidR="00BC3DE3">
        <w:t>.</w:t>
      </w:r>
    </w:p>
    <w:p w14:paraId="63733EFB" w14:textId="77777777" w:rsidR="00CA1BEC" w:rsidRDefault="00307ECA">
      <w:pPr>
        <w:pStyle w:val="Heading2"/>
      </w:pPr>
      <w:r>
        <w:t>Kegiatan 3 – Konversi Biner ke Desimal</w:t>
      </w:r>
    </w:p>
    <w:p w14:paraId="5744015E" w14:textId="77777777" w:rsidR="00CA1BEC" w:rsidRDefault="00307ECA">
      <w:r>
        <w:t>Gunakan nilai tempat berdasarkan pangkat 2. Contoh: 11001₂ = 1×2⁴ + 1×2³ + 0×2² + 0×2¹ + 1×2⁰ = 25.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370"/>
        <w:gridCol w:w="2366"/>
        <w:gridCol w:w="2597"/>
      </w:tblGrid>
      <w:tr w:rsidR="00CA1BEC" w14:paraId="7C6283DF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66F55959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D71A23E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B6A087A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DD41625" w14:textId="77777777" w:rsidR="00CA1BEC" w:rsidRDefault="00307ECA">
            <w:r>
              <w:rPr>
                <w:b/>
              </w:rPr>
              <w:t>Verifikasi</w:t>
            </w:r>
          </w:p>
        </w:tc>
      </w:tr>
      <w:tr w:rsidR="00CA1BEC" w14:paraId="1EA22DA6" w14:textId="77777777">
        <w:trPr>
          <w:jc w:val="center"/>
        </w:trPr>
        <w:tc>
          <w:tcPr>
            <w:tcW w:w="2422" w:type="dxa"/>
          </w:tcPr>
          <w:p w14:paraId="6A69FAB8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7EC456A8" w14:textId="77777777" w:rsidR="00CA1BEC" w:rsidRDefault="00307ECA">
            <w:r>
              <w:t>1010</w:t>
            </w:r>
          </w:p>
        </w:tc>
        <w:tc>
          <w:tcPr>
            <w:tcW w:w="2422" w:type="dxa"/>
          </w:tcPr>
          <w:p w14:paraId="4D3D67DC" w14:textId="658A8DF5" w:rsidR="00CA1BEC" w:rsidRDefault="00EB54F2">
            <w:r w:rsidRPr="00EB54F2">
              <w:t>10</w:t>
            </w:r>
          </w:p>
        </w:tc>
        <w:tc>
          <w:tcPr>
            <w:tcW w:w="2422" w:type="dxa"/>
          </w:tcPr>
          <w:p w14:paraId="47C65470" w14:textId="73989357" w:rsidR="00CA1BEC" w:rsidRDefault="00751B35">
            <w:r>
              <w:t>8+2= 10</w:t>
            </w:r>
          </w:p>
        </w:tc>
      </w:tr>
      <w:tr w:rsidR="00CA1BEC" w14:paraId="22799840" w14:textId="77777777">
        <w:trPr>
          <w:jc w:val="center"/>
        </w:trPr>
        <w:tc>
          <w:tcPr>
            <w:tcW w:w="2422" w:type="dxa"/>
          </w:tcPr>
          <w:p w14:paraId="4EBDEE6E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6770C37B" w14:textId="77777777" w:rsidR="00CA1BEC" w:rsidRDefault="00307ECA">
            <w:r>
              <w:t>1100</w:t>
            </w:r>
          </w:p>
        </w:tc>
        <w:tc>
          <w:tcPr>
            <w:tcW w:w="2422" w:type="dxa"/>
          </w:tcPr>
          <w:p w14:paraId="6C08377F" w14:textId="16D37161" w:rsidR="00CA1BEC" w:rsidRDefault="00EB54F2">
            <w:r>
              <w:t>12</w:t>
            </w:r>
          </w:p>
        </w:tc>
        <w:tc>
          <w:tcPr>
            <w:tcW w:w="2422" w:type="dxa"/>
          </w:tcPr>
          <w:p w14:paraId="1245FFF8" w14:textId="6F300775" w:rsidR="00CA1BEC" w:rsidRDefault="00751B35" w:rsidP="00751B35">
            <w:pPr>
              <w:tabs>
                <w:tab w:val="center" w:pos="1102"/>
              </w:tabs>
            </w:pPr>
            <w:r>
              <w:t>8+4= 12</w:t>
            </w:r>
          </w:p>
        </w:tc>
      </w:tr>
      <w:tr w:rsidR="00CA1BEC" w14:paraId="55B9D611" w14:textId="77777777">
        <w:trPr>
          <w:jc w:val="center"/>
        </w:trPr>
        <w:tc>
          <w:tcPr>
            <w:tcW w:w="2422" w:type="dxa"/>
          </w:tcPr>
          <w:p w14:paraId="2DD289D8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00FEFEF6" w14:textId="77777777" w:rsidR="00CA1BEC" w:rsidRDefault="00307ECA">
            <w:r>
              <w:t>1111</w:t>
            </w:r>
          </w:p>
        </w:tc>
        <w:tc>
          <w:tcPr>
            <w:tcW w:w="2422" w:type="dxa"/>
          </w:tcPr>
          <w:p w14:paraId="5187CE86" w14:textId="6836462E" w:rsidR="00CA1BEC" w:rsidRDefault="00EB54F2">
            <w:r w:rsidRPr="00EB54F2">
              <w:t>15</w:t>
            </w:r>
          </w:p>
        </w:tc>
        <w:tc>
          <w:tcPr>
            <w:tcW w:w="2422" w:type="dxa"/>
          </w:tcPr>
          <w:p w14:paraId="620ADC7F" w14:textId="2AFCA725" w:rsidR="00CA1BEC" w:rsidRDefault="00751B35">
            <w:r>
              <w:t>8+4+2+1= 15</w:t>
            </w:r>
          </w:p>
        </w:tc>
      </w:tr>
      <w:tr w:rsidR="00CA1BEC" w14:paraId="32B37759" w14:textId="77777777">
        <w:trPr>
          <w:jc w:val="center"/>
        </w:trPr>
        <w:tc>
          <w:tcPr>
            <w:tcW w:w="2422" w:type="dxa"/>
          </w:tcPr>
          <w:p w14:paraId="55563386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6703845A" w14:textId="77777777" w:rsidR="00CA1BEC" w:rsidRDefault="00307ECA">
            <w:r>
              <w:t>10000</w:t>
            </w:r>
          </w:p>
        </w:tc>
        <w:tc>
          <w:tcPr>
            <w:tcW w:w="2422" w:type="dxa"/>
          </w:tcPr>
          <w:p w14:paraId="0CF96763" w14:textId="6B62654F" w:rsidR="00CA1BEC" w:rsidRDefault="003F180A">
            <w:r w:rsidRPr="003F180A">
              <w:t>16</w:t>
            </w:r>
          </w:p>
        </w:tc>
        <w:tc>
          <w:tcPr>
            <w:tcW w:w="2422" w:type="dxa"/>
          </w:tcPr>
          <w:p w14:paraId="56FFE9A6" w14:textId="231008A0" w:rsidR="00CA1BEC" w:rsidRDefault="00751B35">
            <w:r>
              <w:t>16</w:t>
            </w:r>
          </w:p>
        </w:tc>
      </w:tr>
      <w:tr w:rsidR="00CA1BEC" w14:paraId="7076A109" w14:textId="77777777">
        <w:trPr>
          <w:jc w:val="center"/>
        </w:trPr>
        <w:tc>
          <w:tcPr>
            <w:tcW w:w="2422" w:type="dxa"/>
          </w:tcPr>
          <w:p w14:paraId="29F65658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6A5B2C9B" w14:textId="77777777" w:rsidR="00CA1BEC" w:rsidRDefault="00307ECA">
            <w:r>
              <w:t>10101</w:t>
            </w:r>
          </w:p>
        </w:tc>
        <w:tc>
          <w:tcPr>
            <w:tcW w:w="2422" w:type="dxa"/>
          </w:tcPr>
          <w:p w14:paraId="46CB30D1" w14:textId="2233AA48" w:rsidR="00CA1BEC" w:rsidRDefault="007E1B4B">
            <w:r>
              <w:t>21</w:t>
            </w:r>
          </w:p>
        </w:tc>
        <w:tc>
          <w:tcPr>
            <w:tcW w:w="2422" w:type="dxa"/>
          </w:tcPr>
          <w:p w14:paraId="7C1C9B16" w14:textId="7A6A3354" w:rsidR="00CA1BEC" w:rsidRDefault="00751B35">
            <w:r>
              <w:t>16+4+1= 21</w:t>
            </w:r>
          </w:p>
        </w:tc>
      </w:tr>
      <w:tr w:rsidR="00CA1BEC" w14:paraId="5C33E491" w14:textId="77777777">
        <w:trPr>
          <w:jc w:val="center"/>
        </w:trPr>
        <w:tc>
          <w:tcPr>
            <w:tcW w:w="2422" w:type="dxa"/>
          </w:tcPr>
          <w:p w14:paraId="120CD4D4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114D748D" w14:textId="77777777" w:rsidR="00CA1BEC" w:rsidRDefault="00307ECA">
            <w:r>
              <w:t>11010</w:t>
            </w:r>
          </w:p>
        </w:tc>
        <w:tc>
          <w:tcPr>
            <w:tcW w:w="2422" w:type="dxa"/>
          </w:tcPr>
          <w:p w14:paraId="637D0D27" w14:textId="466D4315" w:rsidR="00CA1BEC" w:rsidRDefault="007E1B4B">
            <w:r>
              <w:t>26</w:t>
            </w:r>
          </w:p>
        </w:tc>
        <w:tc>
          <w:tcPr>
            <w:tcW w:w="2422" w:type="dxa"/>
          </w:tcPr>
          <w:p w14:paraId="4F6E7965" w14:textId="496FB7DF" w:rsidR="00CA1BEC" w:rsidRDefault="00751B35">
            <w:r>
              <w:t>16+8+2= 26</w:t>
            </w:r>
          </w:p>
        </w:tc>
      </w:tr>
      <w:tr w:rsidR="00CA1BEC" w14:paraId="242A190B" w14:textId="77777777">
        <w:trPr>
          <w:jc w:val="center"/>
        </w:trPr>
        <w:tc>
          <w:tcPr>
            <w:tcW w:w="2422" w:type="dxa"/>
          </w:tcPr>
          <w:p w14:paraId="4DD47673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6AD10991" w14:textId="77777777" w:rsidR="00CA1BEC" w:rsidRDefault="00307ECA">
            <w:r>
              <w:t>100000</w:t>
            </w:r>
          </w:p>
        </w:tc>
        <w:tc>
          <w:tcPr>
            <w:tcW w:w="2422" w:type="dxa"/>
          </w:tcPr>
          <w:p w14:paraId="7069002D" w14:textId="413A4016" w:rsidR="00CA1BEC" w:rsidRDefault="007E1B4B">
            <w:r>
              <w:t>32</w:t>
            </w:r>
          </w:p>
        </w:tc>
        <w:tc>
          <w:tcPr>
            <w:tcW w:w="2422" w:type="dxa"/>
          </w:tcPr>
          <w:p w14:paraId="0738ABF9" w14:textId="56B42265" w:rsidR="00CA1BEC" w:rsidRDefault="001E08DB">
            <w:r>
              <w:t>32</w:t>
            </w:r>
          </w:p>
        </w:tc>
      </w:tr>
      <w:tr w:rsidR="00CA1BEC" w14:paraId="5103BA82" w14:textId="77777777">
        <w:trPr>
          <w:jc w:val="center"/>
        </w:trPr>
        <w:tc>
          <w:tcPr>
            <w:tcW w:w="2422" w:type="dxa"/>
          </w:tcPr>
          <w:p w14:paraId="7E0F8D90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35B6D3F6" w14:textId="77777777" w:rsidR="00CA1BEC" w:rsidRDefault="00307ECA">
            <w:r>
              <w:t>101010</w:t>
            </w:r>
          </w:p>
        </w:tc>
        <w:tc>
          <w:tcPr>
            <w:tcW w:w="2422" w:type="dxa"/>
          </w:tcPr>
          <w:p w14:paraId="41EE4794" w14:textId="4F253B4C" w:rsidR="00CA1BEC" w:rsidRDefault="007E1B4B">
            <w:r>
              <w:t>42</w:t>
            </w:r>
          </w:p>
        </w:tc>
        <w:tc>
          <w:tcPr>
            <w:tcW w:w="2422" w:type="dxa"/>
          </w:tcPr>
          <w:p w14:paraId="6D3CCFFB" w14:textId="7DB7CF89" w:rsidR="00CA1BEC" w:rsidRDefault="001E08DB">
            <w:r>
              <w:t>32+</w:t>
            </w:r>
            <w:r w:rsidR="00704616">
              <w:t>8+2= 42</w:t>
            </w:r>
          </w:p>
        </w:tc>
      </w:tr>
      <w:tr w:rsidR="00CA1BEC" w14:paraId="63331B58" w14:textId="77777777">
        <w:trPr>
          <w:jc w:val="center"/>
        </w:trPr>
        <w:tc>
          <w:tcPr>
            <w:tcW w:w="2422" w:type="dxa"/>
          </w:tcPr>
          <w:p w14:paraId="1716DD7A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633B5966" w14:textId="77777777" w:rsidR="00CA1BEC" w:rsidRDefault="00307ECA">
            <w:r>
              <w:t>110011</w:t>
            </w:r>
          </w:p>
        </w:tc>
        <w:tc>
          <w:tcPr>
            <w:tcW w:w="2422" w:type="dxa"/>
          </w:tcPr>
          <w:p w14:paraId="76E19437" w14:textId="3425EE08" w:rsidR="00CA1BEC" w:rsidRDefault="007E1B4B">
            <w:r>
              <w:t>51</w:t>
            </w:r>
          </w:p>
        </w:tc>
        <w:tc>
          <w:tcPr>
            <w:tcW w:w="2422" w:type="dxa"/>
          </w:tcPr>
          <w:p w14:paraId="46FFECFA" w14:textId="5A87B994" w:rsidR="00CA1BEC" w:rsidRDefault="00704616" w:rsidP="00704616">
            <w:r>
              <w:t>32+16+2+1= 51</w:t>
            </w:r>
          </w:p>
        </w:tc>
      </w:tr>
      <w:tr w:rsidR="00CA1BEC" w14:paraId="23140320" w14:textId="77777777">
        <w:trPr>
          <w:jc w:val="center"/>
        </w:trPr>
        <w:tc>
          <w:tcPr>
            <w:tcW w:w="2422" w:type="dxa"/>
          </w:tcPr>
          <w:p w14:paraId="3AACE7B8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16425523" w14:textId="77777777" w:rsidR="00CA1BEC" w:rsidRDefault="00307ECA">
            <w:r>
              <w:t>11111111</w:t>
            </w:r>
          </w:p>
        </w:tc>
        <w:tc>
          <w:tcPr>
            <w:tcW w:w="2422" w:type="dxa"/>
          </w:tcPr>
          <w:p w14:paraId="09C8EAA6" w14:textId="63B5B7CF" w:rsidR="00CA1BEC" w:rsidRDefault="007E1B4B">
            <w:r>
              <w:t>255</w:t>
            </w:r>
          </w:p>
        </w:tc>
        <w:tc>
          <w:tcPr>
            <w:tcW w:w="2422" w:type="dxa"/>
          </w:tcPr>
          <w:p w14:paraId="7BDE87FE" w14:textId="495C9C71" w:rsidR="00CA1BEC" w:rsidRDefault="00704616">
            <w:r>
              <w:t>128+64+32+16+8+4+2+1= 255</w:t>
            </w:r>
          </w:p>
        </w:tc>
      </w:tr>
    </w:tbl>
    <w:p w14:paraId="51C8B32C" w14:textId="77777777" w:rsidR="00CA1BEC" w:rsidRDefault="00307ECA">
      <w:pPr>
        <w:pStyle w:val="Heading2"/>
      </w:pPr>
      <w:r>
        <w:t>Kegiatan 4 – Konversi Biner dan Heksadesimal</w:t>
      </w:r>
    </w:p>
    <w:p w14:paraId="218C9081" w14:textId="2890781C" w:rsidR="00704616" w:rsidRDefault="00307ECA">
      <w:r>
        <w:t xml:space="preserve">Satu digit hexadecimal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4 bit.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CA1BEC" w14:paraId="61540CB6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454216DD" w14:textId="77777777" w:rsidR="00CA1BEC" w:rsidRDefault="00307ECA">
            <w:r>
              <w:rPr>
                <w:b/>
              </w:rPr>
              <w:lastRenderedPageBreak/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37408C9" w14:textId="77777777" w:rsidR="00CA1BEC" w:rsidRDefault="00307ECA">
            <w:r>
              <w:rPr>
                <w:b/>
              </w:rPr>
              <w:t>Hex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581BB18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CF36AC6" w14:textId="77777777" w:rsidR="00CA1BEC" w:rsidRDefault="00307ECA">
            <w:r>
              <w:rPr>
                <w:b/>
              </w:rPr>
              <w:t>Hex</w:t>
            </w:r>
          </w:p>
        </w:tc>
      </w:tr>
      <w:tr w:rsidR="00CA1BEC" w14:paraId="13657C1A" w14:textId="77777777">
        <w:trPr>
          <w:jc w:val="center"/>
        </w:trPr>
        <w:tc>
          <w:tcPr>
            <w:tcW w:w="2422" w:type="dxa"/>
          </w:tcPr>
          <w:p w14:paraId="707899B3" w14:textId="77777777" w:rsidR="00CA1BEC" w:rsidRDefault="00307ECA">
            <w:r>
              <w:t>0000</w:t>
            </w:r>
          </w:p>
        </w:tc>
        <w:tc>
          <w:tcPr>
            <w:tcW w:w="2422" w:type="dxa"/>
          </w:tcPr>
          <w:p w14:paraId="5DAD6455" w14:textId="77777777" w:rsidR="00CA1BEC" w:rsidRDefault="00307ECA">
            <w:r>
              <w:t>0</w:t>
            </w:r>
          </w:p>
        </w:tc>
        <w:tc>
          <w:tcPr>
            <w:tcW w:w="2422" w:type="dxa"/>
          </w:tcPr>
          <w:p w14:paraId="5FEEF7E7" w14:textId="77777777" w:rsidR="00CA1BEC" w:rsidRDefault="00307ECA">
            <w:r>
              <w:t>1000</w:t>
            </w:r>
          </w:p>
        </w:tc>
        <w:tc>
          <w:tcPr>
            <w:tcW w:w="2422" w:type="dxa"/>
          </w:tcPr>
          <w:p w14:paraId="6DA94FC0" w14:textId="77777777" w:rsidR="00CA1BEC" w:rsidRDefault="00307ECA">
            <w:r>
              <w:t>8</w:t>
            </w:r>
          </w:p>
        </w:tc>
      </w:tr>
      <w:tr w:rsidR="00CA1BEC" w14:paraId="685FF055" w14:textId="77777777">
        <w:trPr>
          <w:jc w:val="center"/>
        </w:trPr>
        <w:tc>
          <w:tcPr>
            <w:tcW w:w="2422" w:type="dxa"/>
          </w:tcPr>
          <w:p w14:paraId="3756B4F5" w14:textId="77777777" w:rsidR="00CA1BEC" w:rsidRDefault="00307ECA">
            <w:r>
              <w:t>0001</w:t>
            </w:r>
          </w:p>
        </w:tc>
        <w:tc>
          <w:tcPr>
            <w:tcW w:w="2422" w:type="dxa"/>
          </w:tcPr>
          <w:p w14:paraId="1468E7BC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178ECAC7" w14:textId="77777777" w:rsidR="00CA1BEC" w:rsidRDefault="00307ECA">
            <w:r>
              <w:t>1001</w:t>
            </w:r>
          </w:p>
        </w:tc>
        <w:tc>
          <w:tcPr>
            <w:tcW w:w="2422" w:type="dxa"/>
          </w:tcPr>
          <w:p w14:paraId="5C05DF9A" w14:textId="77777777" w:rsidR="00CA1BEC" w:rsidRDefault="00307ECA">
            <w:r>
              <w:t>9</w:t>
            </w:r>
          </w:p>
        </w:tc>
      </w:tr>
      <w:tr w:rsidR="00CA1BEC" w14:paraId="7239E9A5" w14:textId="77777777">
        <w:trPr>
          <w:jc w:val="center"/>
        </w:trPr>
        <w:tc>
          <w:tcPr>
            <w:tcW w:w="2422" w:type="dxa"/>
          </w:tcPr>
          <w:p w14:paraId="4393E178" w14:textId="77777777" w:rsidR="00CA1BEC" w:rsidRDefault="00307ECA">
            <w:r>
              <w:t>0010</w:t>
            </w:r>
          </w:p>
        </w:tc>
        <w:tc>
          <w:tcPr>
            <w:tcW w:w="2422" w:type="dxa"/>
          </w:tcPr>
          <w:p w14:paraId="1B3D8459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220B1650" w14:textId="77777777" w:rsidR="00CA1BEC" w:rsidRDefault="00307ECA">
            <w:r>
              <w:t>1010</w:t>
            </w:r>
          </w:p>
        </w:tc>
        <w:tc>
          <w:tcPr>
            <w:tcW w:w="2422" w:type="dxa"/>
          </w:tcPr>
          <w:p w14:paraId="1E63B595" w14:textId="77777777" w:rsidR="00CA1BEC" w:rsidRDefault="00307ECA">
            <w:r>
              <w:t>A</w:t>
            </w:r>
          </w:p>
        </w:tc>
      </w:tr>
      <w:tr w:rsidR="00CA1BEC" w14:paraId="7BFC1271" w14:textId="77777777">
        <w:trPr>
          <w:jc w:val="center"/>
        </w:trPr>
        <w:tc>
          <w:tcPr>
            <w:tcW w:w="2422" w:type="dxa"/>
          </w:tcPr>
          <w:p w14:paraId="32C55AF3" w14:textId="77777777" w:rsidR="00CA1BEC" w:rsidRDefault="00307ECA">
            <w:r>
              <w:t>0011</w:t>
            </w:r>
          </w:p>
        </w:tc>
        <w:tc>
          <w:tcPr>
            <w:tcW w:w="2422" w:type="dxa"/>
          </w:tcPr>
          <w:p w14:paraId="583EE76E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004147EC" w14:textId="77777777" w:rsidR="00CA1BEC" w:rsidRDefault="00307ECA">
            <w:r>
              <w:t>1011</w:t>
            </w:r>
          </w:p>
        </w:tc>
        <w:tc>
          <w:tcPr>
            <w:tcW w:w="2422" w:type="dxa"/>
          </w:tcPr>
          <w:p w14:paraId="6370DDDB" w14:textId="77777777" w:rsidR="00CA1BEC" w:rsidRDefault="00307ECA">
            <w:r>
              <w:t>B</w:t>
            </w:r>
          </w:p>
        </w:tc>
      </w:tr>
      <w:tr w:rsidR="00CA1BEC" w14:paraId="1488C3F8" w14:textId="77777777">
        <w:trPr>
          <w:jc w:val="center"/>
        </w:trPr>
        <w:tc>
          <w:tcPr>
            <w:tcW w:w="2422" w:type="dxa"/>
          </w:tcPr>
          <w:p w14:paraId="105C7942" w14:textId="77777777" w:rsidR="00CA1BEC" w:rsidRDefault="00307ECA">
            <w:r>
              <w:t>0100</w:t>
            </w:r>
          </w:p>
        </w:tc>
        <w:tc>
          <w:tcPr>
            <w:tcW w:w="2422" w:type="dxa"/>
          </w:tcPr>
          <w:p w14:paraId="46A4845C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30769DC8" w14:textId="77777777" w:rsidR="00CA1BEC" w:rsidRDefault="00307ECA">
            <w:r>
              <w:t>1100</w:t>
            </w:r>
          </w:p>
        </w:tc>
        <w:tc>
          <w:tcPr>
            <w:tcW w:w="2422" w:type="dxa"/>
          </w:tcPr>
          <w:p w14:paraId="518FCBC2" w14:textId="77777777" w:rsidR="00CA1BEC" w:rsidRDefault="00307ECA">
            <w:r>
              <w:t>C</w:t>
            </w:r>
          </w:p>
        </w:tc>
      </w:tr>
      <w:tr w:rsidR="00CA1BEC" w14:paraId="4B2EE715" w14:textId="77777777">
        <w:trPr>
          <w:jc w:val="center"/>
        </w:trPr>
        <w:tc>
          <w:tcPr>
            <w:tcW w:w="2422" w:type="dxa"/>
          </w:tcPr>
          <w:p w14:paraId="5DD2C98C" w14:textId="77777777" w:rsidR="00CA1BEC" w:rsidRDefault="00307ECA">
            <w:r>
              <w:t>0101</w:t>
            </w:r>
          </w:p>
        </w:tc>
        <w:tc>
          <w:tcPr>
            <w:tcW w:w="2422" w:type="dxa"/>
          </w:tcPr>
          <w:p w14:paraId="7A8AF27F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3F85EEE5" w14:textId="77777777" w:rsidR="00CA1BEC" w:rsidRDefault="00307ECA">
            <w:r>
              <w:t>1101</w:t>
            </w:r>
          </w:p>
        </w:tc>
        <w:tc>
          <w:tcPr>
            <w:tcW w:w="2422" w:type="dxa"/>
          </w:tcPr>
          <w:p w14:paraId="102A8B4E" w14:textId="77777777" w:rsidR="00CA1BEC" w:rsidRDefault="00307ECA">
            <w:r>
              <w:t>D</w:t>
            </w:r>
          </w:p>
        </w:tc>
      </w:tr>
      <w:tr w:rsidR="00CA1BEC" w14:paraId="7E79953B" w14:textId="77777777">
        <w:trPr>
          <w:jc w:val="center"/>
        </w:trPr>
        <w:tc>
          <w:tcPr>
            <w:tcW w:w="2422" w:type="dxa"/>
          </w:tcPr>
          <w:p w14:paraId="6163EFDC" w14:textId="77777777" w:rsidR="00CA1BEC" w:rsidRDefault="00307ECA">
            <w:r>
              <w:t>0110</w:t>
            </w:r>
          </w:p>
        </w:tc>
        <w:tc>
          <w:tcPr>
            <w:tcW w:w="2422" w:type="dxa"/>
          </w:tcPr>
          <w:p w14:paraId="51F5C5F4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5CB80538" w14:textId="77777777" w:rsidR="00CA1BEC" w:rsidRDefault="00307ECA">
            <w:r>
              <w:t>1110</w:t>
            </w:r>
          </w:p>
        </w:tc>
        <w:tc>
          <w:tcPr>
            <w:tcW w:w="2422" w:type="dxa"/>
          </w:tcPr>
          <w:p w14:paraId="1AAD1E8C" w14:textId="77777777" w:rsidR="00CA1BEC" w:rsidRDefault="00307ECA">
            <w:r>
              <w:t>E</w:t>
            </w:r>
          </w:p>
        </w:tc>
      </w:tr>
      <w:tr w:rsidR="00CA1BEC" w14:paraId="50B6F3A5" w14:textId="77777777">
        <w:trPr>
          <w:jc w:val="center"/>
        </w:trPr>
        <w:tc>
          <w:tcPr>
            <w:tcW w:w="2422" w:type="dxa"/>
          </w:tcPr>
          <w:p w14:paraId="195EF75D" w14:textId="77777777" w:rsidR="00CA1BEC" w:rsidRDefault="00307ECA">
            <w:r>
              <w:t>0111</w:t>
            </w:r>
          </w:p>
        </w:tc>
        <w:tc>
          <w:tcPr>
            <w:tcW w:w="2422" w:type="dxa"/>
          </w:tcPr>
          <w:p w14:paraId="6B44793C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3CEBD374" w14:textId="77777777" w:rsidR="00CA1BEC" w:rsidRDefault="00307ECA">
            <w:r>
              <w:t>1111</w:t>
            </w:r>
          </w:p>
        </w:tc>
        <w:tc>
          <w:tcPr>
            <w:tcW w:w="2422" w:type="dxa"/>
          </w:tcPr>
          <w:p w14:paraId="3E1BEF45" w14:textId="77777777" w:rsidR="00CA1BEC" w:rsidRDefault="00307ECA">
            <w:r>
              <w:t>F</w:t>
            </w:r>
          </w:p>
        </w:tc>
      </w:tr>
    </w:tbl>
    <w:p w14:paraId="15ADE905" w14:textId="77777777" w:rsidR="00CA1BEC" w:rsidRDefault="00307ECA">
      <w:r>
        <w:t>Contoh: 10101111₂ → 1010 1111 → A F → AF₁₆.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A1BEC" w14:paraId="2EAA3C17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BD123C1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1559322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AFA4808" w14:textId="77777777" w:rsidR="00CA1BEC" w:rsidRDefault="00307ECA">
            <w:r>
              <w:rPr>
                <w:b/>
              </w:rPr>
              <w:t>Hexadecimal</w:t>
            </w:r>
          </w:p>
        </w:tc>
      </w:tr>
      <w:tr w:rsidR="00CA1BEC" w14:paraId="1D74A9F2" w14:textId="77777777">
        <w:trPr>
          <w:jc w:val="center"/>
        </w:trPr>
        <w:tc>
          <w:tcPr>
            <w:tcW w:w="3230" w:type="dxa"/>
          </w:tcPr>
          <w:p w14:paraId="53D00862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6EDE831F" w14:textId="77777777" w:rsidR="00CA1BEC" w:rsidRDefault="00307ECA">
            <w:r>
              <w:t>1010</w:t>
            </w:r>
          </w:p>
        </w:tc>
        <w:tc>
          <w:tcPr>
            <w:tcW w:w="3230" w:type="dxa"/>
          </w:tcPr>
          <w:p w14:paraId="69592F33" w14:textId="1BB0C30A" w:rsidR="00CA1BEC" w:rsidRDefault="00AC08C2">
            <w:r>
              <w:t>A</w:t>
            </w:r>
          </w:p>
        </w:tc>
      </w:tr>
      <w:tr w:rsidR="00CA1BEC" w14:paraId="3BCFBF79" w14:textId="77777777">
        <w:trPr>
          <w:jc w:val="center"/>
        </w:trPr>
        <w:tc>
          <w:tcPr>
            <w:tcW w:w="3230" w:type="dxa"/>
          </w:tcPr>
          <w:p w14:paraId="1FA86A67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1B06C1D2" w14:textId="77777777" w:rsidR="00CA1BEC" w:rsidRDefault="00307ECA">
            <w:r>
              <w:t>1111</w:t>
            </w:r>
          </w:p>
        </w:tc>
        <w:tc>
          <w:tcPr>
            <w:tcW w:w="3230" w:type="dxa"/>
          </w:tcPr>
          <w:p w14:paraId="6D4644F1" w14:textId="67370742" w:rsidR="00CA1BEC" w:rsidRDefault="00AC08C2">
            <w:r>
              <w:t>F</w:t>
            </w:r>
          </w:p>
        </w:tc>
      </w:tr>
      <w:tr w:rsidR="00CA1BEC" w14:paraId="75023E6E" w14:textId="77777777">
        <w:trPr>
          <w:jc w:val="center"/>
        </w:trPr>
        <w:tc>
          <w:tcPr>
            <w:tcW w:w="3230" w:type="dxa"/>
          </w:tcPr>
          <w:p w14:paraId="2BF14A6B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62C0ACF5" w14:textId="77777777" w:rsidR="00CA1BEC" w:rsidRDefault="00307ECA">
            <w:r>
              <w:t>10101111</w:t>
            </w:r>
          </w:p>
        </w:tc>
        <w:tc>
          <w:tcPr>
            <w:tcW w:w="3230" w:type="dxa"/>
          </w:tcPr>
          <w:p w14:paraId="14B814CA" w14:textId="3AF27103" w:rsidR="00CA1BEC" w:rsidRDefault="00AC08C2">
            <w:r>
              <w:t>AF</w:t>
            </w:r>
          </w:p>
        </w:tc>
      </w:tr>
      <w:tr w:rsidR="00CA1BEC" w14:paraId="309F76D2" w14:textId="77777777">
        <w:trPr>
          <w:jc w:val="center"/>
        </w:trPr>
        <w:tc>
          <w:tcPr>
            <w:tcW w:w="3230" w:type="dxa"/>
          </w:tcPr>
          <w:p w14:paraId="7221F2E0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1B6F7164" w14:textId="77777777" w:rsidR="00CA1BEC" w:rsidRDefault="00307ECA">
            <w:r>
              <w:t>11001010</w:t>
            </w:r>
          </w:p>
        </w:tc>
        <w:tc>
          <w:tcPr>
            <w:tcW w:w="3230" w:type="dxa"/>
          </w:tcPr>
          <w:p w14:paraId="1D5DC01A" w14:textId="7EF4DB88" w:rsidR="00CA1BEC" w:rsidRDefault="00AC08C2">
            <w:r>
              <w:t>CA</w:t>
            </w:r>
          </w:p>
        </w:tc>
      </w:tr>
      <w:tr w:rsidR="00CA1BEC" w14:paraId="776287AC" w14:textId="77777777">
        <w:trPr>
          <w:jc w:val="center"/>
        </w:trPr>
        <w:tc>
          <w:tcPr>
            <w:tcW w:w="3230" w:type="dxa"/>
          </w:tcPr>
          <w:p w14:paraId="709E13CD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7B6AA48B" w14:textId="77777777" w:rsidR="00CA1BEC" w:rsidRDefault="00307ECA">
            <w:r>
              <w:t>11110000</w:t>
            </w:r>
          </w:p>
        </w:tc>
        <w:tc>
          <w:tcPr>
            <w:tcW w:w="3230" w:type="dxa"/>
          </w:tcPr>
          <w:p w14:paraId="4537591D" w14:textId="43E15630" w:rsidR="00CA1BEC" w:rsidRDefault="00AC08C2">
            <w:r>
              <w:t>F0</w:t>
            </w:r>
          </w:p>
        </w:tc>
      </w:tr>
      <w:tr w:rsidR="00CA1BEC" w14:paraId="4F4CA554" w14:textId="77777777">
        <w:trPr>
          <w:jc w:val="center"/>
        </w:trPr>
        <w:tc>
          <w:tcPr>
            <w:tcW w:w="3230" w:type="dxa"/>
          </w:tcPr>
          <w:p w14:paraId="19FBBF08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69DC5EF6" w14:textId="77777777" w:rsidR="00CA1BEC" w:rsidRDefault="00307ECA">
            <w:r>
              <w:t>10101010</w:t>
            </w:r>
          </w:p>
        </w:tc>
        <w:tc>
          <w:tcPr>
            <w:tcW w:w="3230" w:type="dxa"/>
          </w:tcPr>
          <w:p w14:paraId="4633E107" w14:textId="3ED90A0A" w:rsidR="00CA1BEC" w:rsidRDefault="00AC08C2">
            <w:r>
              <w:t>AA</w:t>
            </w:r>
          </w:p>
        </w:tc>
      </w:tr>
      <w:tr w:rsidR="00CA1BEC" w14:paraId="2D37FF4D" w14:textId="77777777">
        <w:trPr>
          <w:jc w:val="center"/>
        </w:trPr>
        <w:tc>
          <w:tcPr>
            <w:tcW w:w="3230" w:type="dxa"/>
          </w:tcPr>
          <w:p w14:paraId="4A6F74E9" w14:textId="77777777" w:rsidR="00CA1BEC" w:rsidRDefault="00307ECA">
            <w:r>
              <w:t>7</w:t>
            </w:r>
          </w:p>
        </w:tc>
        <w:tc>
          <w:tcPr>
            <w:tcW w:w="3230" w:type="dxa"/>
          </w:tcPr>
          <w:p w14:paraId="30E4EFFA" w14:textId="77777777" w:rsidR="00CA1BEC" w:rsidRDefault="00307ECA">
            <w:r>
              <w:t>11001100</w:t>
            </w:r>
          </w:p>
        </w:tc>
        <w:tc>
          <w:tcPr>
            <w:tcW w:w="3230" w:type="dxa"/>
          </w:tcPr>
          <w:p w14:paraId="59D721C9" w14:textId="1D52EBBE" w:rsidR="00CA1BEC" w:rsidRDefault="00AC08C2">
            <w:r>
              <w:t>CC</w:t>
            </w:r>
          </w:p>
        </w:tc>
      </w:tr>
      <w:tr w:rsidR="00CA1BEC" w14:paraId="1B998BCE" w14:textId="77777777">
        <w:trPr>
          <w:jc w:val="center"/>
        </w:trPr>
        <w:tc>
          <w:tcPr>
            <w:tcW w:w="3230" w:type="dxa"/>
          </w:tcPr>
          <w:p w14:paraId="5849FA4C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291420D5" w14:textId="77777777" w:rsidR="00CA1BEC" w:rsidRDefault="00307ECA">
            <w:r>
              <w:t>11111111</w:t>
            </w:r>
          </w:p>
        </w:tc>
        <w:tc>
          <w:tcPr>
            <w:tcW w:w="3230" w:type="dxa"/>
          </w:tcPr>
          <w:p w14:paraId="043C6273" w14:textId="281120DB" w:rsidR="00CA1BEC" w:rsidRDefault="00AC08C2">
            <w:r>
              <w:t>FF</w:t>
            </w:r>
          </w:p>
        </w:tc>
      </w:tr>
      <w:tr w:rsidR="00CA1BEC" w14:paraId="30E5FE2F" w14:textId="77777777">
        <w:trPr>
          <w:jc w:val="center"/>
        </w:trPr>
        <w:tc>
          <w:tcPr>
            <w:tcW w:w="3230" w:type="dxa"/>
          </w:tcPr>
          <w:p w14:paraId="6C950FE3" w14:textId="77777777" w:rsidR="00CA1BEC" w:rsidRDefault="00307ECA">
            <w:r>
              <w:t>9</w:t>
            </w:r>
          </w:p>
        </w:tc>
        <w:tc>
          <w:tcPr>
            <w:tcW w:w="3230" w:type="dxa"/>
          </w:tcPr>
          <w:p w14:paraId="2D8F5E31" w14:textId="77777777" w:rsidR="00CA1BEC" w:rsidRDefault="00307ECA">
            <w:r>
              <w:t>10011001</w:t>
            </w:r>
          </w:p>
        </w:tc>
        <w:tc>
          <w:tcPr>
            <w:tcW w:w="3230" w:type="dxa"/>
          </w:tcPr>
          <w:p w14:paraId="701D58D6" w14:textId="389DE277" w:rsidR="00CA1BEC" w:rsidRDefault="00AC08C2">
            <w:r>
              <w:t>99</w:t>
            </w:r>
          </w:p>
        </w:tc>
      </w:tr>
      <w:tr w:rsidR="00CA1BEC" w14:paraId="77576DBE" w14:textId="77777777">
        <w:trPr>
          <w:jc w:val="center"/>
        </w:trPr>
        <w:tc>
          <w:tcPr>
            <w:tcW w:w="3230" w:type="dxa"/>
          </w:tcPr>
          <w:p w14:paraId="02550F0B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142ED4CB" w14:textId="77777777" w:rsidR="00CA1BEC" w:rsidRDefault="00307ECA">
            <w:r>
              <w:t>10110110</w:t>
            </w:r>
          </w:p>
        </w:tc>
        <w:tc>
          <w:tcPr>
            <w:tcW w:w="3230" w:type="dxa"/>
          </w:tcPr>
          <w:p w14:paraId="63A62146" w14:textId="23FFB4B9" w:rsidR="00CA1BEC" w:rsidRDefault="00AC08C2">
            <w:r>
              <w:t>B6</w:t>
            </w:r>
          </w:p>
        </w:tc>
      </w:tr>
    </w:tbl>
    <w:p w14:paraId="701A00C4" w14:textId="77777777" w:rsidR="00CA1BEC" w:rsidRDefault="00307ECA">
      <w:pPr>
        <w:pStyle w:val="Heading2"/>
      </w:pPr>
      <w:r>
        <w:t>Kegiatan 5 – Konversi Heksadesimal ke Biner</w:t>
      </w:r>
    </w:p>
    <w:p w14:paraId="309C4B07" w14:textId="77777777" w:rsidR="00CA1BEC" w:rsidRDefault="00307ECA">
      <w:r>
        <w:t>Contoh: 3A₁₆ → 3=0011 dan A=1010 → 00111010₂.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CA1BEC" w14:paraId="13CE4642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76F70DB4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ED59B23" w14:textId="77777777" w:rsidR="00CA1BEC" w:rsidRDefault="00307ECA">
            <w:r>
              <w:rPr>
                <w:b/>
              </w:rPr>
              <w:t>Hexadecimal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3AD8B85" w14:textId="77777777" w:rsidR="00CA1BEC" w:rsidRDefault="00307ECA">
            <w:r>
              <w:rPr>
                <w:b/>
              </w:rPr>
              <w:t>Biner</w:t>
            </w:r>
          </w:p>
        </w:tc>
      </w:tr>
      <w:tr w:rsidR="00CA1BEC" w14:paraId="33D645CC" w14:textId="77777777">
        <w:trPr>
          <w:jc w:val="center"/>
        </w:trPr>
        <w:tc>
          <w:tcPr>
            <w:tcW w:w="3230" w:type="dxa"/>
          </w:tcPr>
          <w:p w14:paraId="6B6A1CC1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60DDFC97" w14:textId="77777777" w:rsidR="00CA1BEC" w:rsidRDefault="00307ECA">
            <w:r>
              <w:t>1A</w:t>
            </w:r>
          </w:p>
        </w:tc>
        <w:tc>
          <w:tcPr>
            <w:tcW w:w="3230" w:type="dxa"/>
          </w:tcPr>
          <w:p w14:paraId="3F301D06" w14:textId="54EC6FD3" w:rsidR="00CA1BEC" w:rsidRDefault="00446D81">
            <w:r>
              <w:t>00011010</w:t>
            </w:r>
          </w:p>
        </w:tc>
      </w:tr>
      <w:tr w:rsidR="00CA1BEC" w14:paraId="27C2C1EA" w14:textId="77777777">
        <w:trPr>
          <w:jc w:val="center"/>
        </w:trPr>
        <w:tc>
          <w:tcPr>
            <w:tcW w:w="3230" w:type="dxa"/>
          </w:tcPr>
          <w:p w14:paraId="3E407C0D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4AE3C980" w14:textId="77777777" w:rsidR="00CA1BEC" w:rsidRDefault="00307ECA">
            <w:r>
              <w:t>2F</w:t>
            </w:r>
          </w:p>
        </w:tc>
        <w:tc>
          <w:tcPr>
            <w:tcW w:w="3230" w:type="dxa"/>
          </w:tcPr>
          <w:p w14:paraId="1FB617FB" w14:textId="72CB8833" w:rsidR="00446D81" w:rsidRDefault="00446D81">
            <w:r>
              <w:t>00101111</w:t>
            </w:r>
          </w:p>
        </w:tc>
      </w:tr>
      <w:tr w:rsidR="00CA1BEC" w14:paraId="3B930F01" w14:textId="77777777">
        <w:trPr>
          <w:jc w:val="center"/>
        </w:trPr>
        <w:tc>
          <w:tcPr>
            <w:tcW w:w="3230" w:type="dxa"/>
          </w:tcPr>
          <w:p w14:paraId="7595FDA7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1630F318" w14:textId="77777777" w:rsidR="00CA1BEC" w:rsidRDefault="00307ECA">
            <w:r>
              <w:t>3C</w:t>
            </w:r>
          </w:p>
        </w:tc>
        <w:tc>
          <w:tcPr>
            <w:tcW w:w="3230" w:type="dxa"/>
          </w:tcPr>
          <w:p w14:paraId="6EEAAA45" w14:textId="6452064F" w:rsidR="00CA1BEC" w:rsidRDefault="00C7280E">
            <w:r>
              <w:t>00111100</w:t>
            </w:r>
          </w:p>
        </w:tc>
      </w:tr>
      <w:tr w:rsidR="00CA1BEC" w14:paraId="303C11E2" w14:textId="77777777">
        <w:trPr>
          <w:jc w:val="center"/>
        </w:trPr>
        <w:tc>
          <w:tcPr>
            <w:tcW w:w="3230" w:type="dxa"/>
          </w:tcPr>
          <w:p w14:paraId="13B36F9C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65CD69C5" w14:textId="77777777" w:rsidR="00CA1BEC" w:rsidRDefault="00307ECA">
            <w:r>
              <w:t>4D</w:t>
            </w:r>
          </w:p>
        </w:tc>
        <w:tc>
          <w:tcPr>
            <w:tcW w:w="3230" w:type="dxa"/>
          </w:tcPr>
          <w:p w14:paraId="145F89F4" w14:textId="29948558" w:rsidR="00CA1BEC" w:rsidRDefault="00C7280E">
            <w:r>
              <w:t>01001101</w:t>
            </w:r>
          </w:p>
        </w:tc>
      </w:tr>
      <w:tr w:rsidR="00CA1BEC" w14:paraId="3345405D" w14:textId="77777777">
        <w:trPr>
          <w:jc w:val="center"/>
        </w:trPr>
        <w:tc>
          <w:tcPr>
            <w:tcW w:w="3230" w:type="dxa"/>
          </w:tcPr>
          <w:p w14:paraId="0B86E671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514340A3" w14:textId="77777777" w:rsidR="00CA1BEC" w:rsidRDefault="00307ECA">
            <w:r>
              <w:t>5A</w:t>
            </w:r>
          </w:p>
        </w:tc>
        <w:tc>
          <w:tcPr>
            <w:tcW w:w="3230" w:type="dxa"/>
          </w:tcPr>
          <w:p w14:paraId="1C1380EA" w14:textId="1D4AC51D" w:rsidR="00CA1BEC" w:rsidRDefault="00C7280E">
            <w:r>
              <w:t>01011010</w:t>
            </w:r>
          </w:p>
        </w:tc>
      </w:tr>
      <w:tr w:rsidR="00CA1BEC" w14:paraId="5B60EDA4" w14:textId="77777777">
        <w:trPr>
          <w:jc w:val="center"/>
        </w:trPr>
        <w:tc>
          <w:tcPr>
            <w:tcW w:w="3230" w:type="dxa"/>
          </w:tcPr>
          <w:p w14:paraId="02C301D6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0E2A1E40" w14:textId="77777777" w:rsidR="00CA1BEC" w:rsidRDefault="00307ECA">
            <w:r>
              <w:t>7F</w:t>
            </w:r>
          </w:p>
        </w:tc>
        <w:tc>
          <w:tcPr>
            <w:tcW w:w="3230" w:type="dxa"/>
          </w:tcPr>
          <w:p w14:paraId="00D736E0" w14:textId="3C36CF59" w:rsidR="00CA1BEC" w:rsidRDefault="00C7280E">
            <w:r>
              <w:t>01111111</w:t>
            </w:r>
          </w:p>
        </w:tc>
      </w:tr>
      <w:tr w:rsidR="00CA1BEC" w14:paraId="1081A716" w14:textId="77777777">
        <w:trPr>
          <w:jc w:val="center"/>
        </w:trPr>
        <w:tc>
          <w:tcPr>
            <w:tcW w:w="3230" w:type="dxa"/>
          </w:tcPr>
          <w:p w14:paraId="3089843F" w14:textId="77777777" w:rsidR="00CA1BEC" w:rsidRDefault="00307ECA">
            <w:r>
              <w:t>7</w:t>
            </w:r>
          </w:p>
        </w:tc>
        <w:tc>
          <w:tcPr>
            <w:tcW w:w="3230" w:type="dxa"/>
          </w:tcPr>
          <w:p w14:paraId="26A337C2" w14:textId="77777777" w:rsidR="00CA1BEC" w:rsidRDefault="00307ECA">
            <w:r>
              <w:t>80</w:t>
            </w:r>
          </w:p>
        </w:tc>
        <w:tc>
          <w:tcPr>
            <w:tcW w:w="3230" w:type="dxa"/>
          </w:tcPr>
          <w:p w14:paraId="5E9EE345" w14:textId="42EB25F3" w:rsidR="00CA1BEC" w:rsidRDefault="00C7280E">
            <w:r>
              <w:t>10000000</w:t>
            </w:r>
          </w:p>
        </w:tc>
      </w:tr>
      <w:tr w:rsidR="00CA1BEC" w14:paraId="2CD37A0C" w14:textId="77777777">
        <w:trPr>
          <w:jc w:val="center"/>
        </w:trPr>
        <w:tc>
          <w:tcPr>
            <w:tcW w:w="3230" w:type="dxa"/>
          </w:tcPr>
          <w:p w14:paraId="58F3A260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15A91D3C" w14:textId="77777777" w:rsidR="00CA1BEC" w:rsidRDefault="00307ECA">
            <w:r>
              <w:t>A5</w:t>
            </w:r>
          </w:p>
        </w:tc>
        <w:tc>
          <w:tcPr>
            <w:tcW w:w="3230" w:type="dxa"/>
          </w:tcPr>
          <w:p w14:paraId="13D350E7" w14:textId="5FA791A3" w:rsidR="00CA1BEC" w:rsidRDefault="00C7280E">
            <w:r>
              <w:t>10100101</w:t>
            </w:r>
          </w:p>
        </w:tc>
      </w:tr>
      <w:tr w:rsidR="00CA1BEC" w14:paraId="20EB3DA2" w14:textId="77777777">
        <w:trPr>
          <w:jc w:val="center"/>
        </w:trPr>
        <w:tc>
          <w:tcPr>
            <w:tcW w:w="3230" w:type="dxa"/>
          </w:tcPr>
          <w:p w14:paraId="47FDE6D1" w14:textId="77777777" w:rsidR="00CA1BEC" w:rsidRDefault="00307ECA">
            <w:r>
              <w:t>9</w:t>
            </w:r>
          </w:p>
        </w:tc>
        <w:tc>
          <w:tcPr>
            <w:tcW w:w="3230" w:type="dxa"/>
          </w:tcPr>
          <w:p w14:paraId="728CAC33" w14:textId="77777777" w:rsidR="00CA1BEC" w:rsidRDefault="00307ECA">
            <w:r>
              <w:t>C0</w:t>
            </w:r>
          </w:p>
        </w:tc>
        <w:tc>
          <w:tcPr>
            <w:tcW w:w="3230" w:type="dxa"/>
          </w:tcPr>
          <w:p w14:paraId="19B71D49" w14:textId="640174A8" w:rsidR="00CA1BEC" w:rsidRDefault="00C7280E">
            <w:r>
              <w:t>11000000</w:t>
            </w:r>
          </w:p>
        </w:tc>
      </w:tr>
      <w:tr w:rsidR="00CA1BEC" w14:paraId="664C47BE" w14:textId="77777777">
        <w:trPr>
          <w:jc w:val="center"/>
        </w:trPr>
        <w:tc>
          <w:tcPr>
            <w:tcW w:w="3230" w:type="dxa"/>
          </w:tcPr>
          <w:p w14:paraId="7BA82798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7D03F7D0" w14:textId="77777777" w:rsidR="00CA1BEC" w:rsidRDefault="00307ECA">
            <w:r>
              <w:t>FF</w:t>
            </w:r>
          </w:p>
        </w:tc>
        <w:tc>
          <w:tcPr>
            <w:tcW w:w="3230" w:type="dxa"/>
          </w:tcPr>
          <w:p w14:paraId="1C46E1AC" w14:textId="0D230FEA" w:rsidR="00CA1BEC" w:rsidRDefault="00C7280E">
            <w:r>
              <w:t>1111111</w:t>
            </w:r>
          </w:p>
        </w:tc>
      </w:tr>
    </w:tbl>
    <w:p w14:paraId="17693013" w14:textId="1791425D" w:rsidR="00CA1BEC" w:rsidRDefault="00307ECA">
      <w:pPr>
        <w:pStyle w:val="Heading2"/>
      </w:pPr>
      <w:proofErr w:type="spellStart"/>
      <w:r>
        <w:t>Kegiatan</w:t>
      </w:r>
      <w:proofErr w:type="spellEnd"/>
      <w:r>
        <w:t xml:space="preserve"> 6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Oktal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CA1BEC" w14:paraId="5DE268DE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965F988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822ABD4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5269A31" w14:textId="77777777" w:rsidR="00CA1BEC" w:rsidRDefault="00307ECA">
            <w:r>
              <w:rPr>
                <w:b/>
              </w:rPr>
              <w:t>Oktal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4F609CA" w14:textId="77777777" w:rsidR="00CA1BEC" w:rsidRDefault="00307ECA">
            <w:r>
              <w:rPr>
                <w:b/>
              </w:rPr>
              <w:t>Verifikasi</w:t>
            </w:r>
          </w:p>
        </w:tc>
      </w:tr>
      <w:tr w:rsidR="00CA1BEC" w14:paraId="2A0ECDFA" w14:textId="77777777">
        <w:trPr>
          <w:jc w:val="center"/>
        </w:trPr>
        <w:tc>
          <w:tcPr>
            <w:tcW w:w="2422" w:type="dxa"/>
          </w:tcPr>
          <w:p w14:paraId="51DDE85C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4927F7D9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1D5C254A" w14:textId="288FF533" w:rsidR="00CA1BEC" w:rsidRDefault="006E2203">
            <w:r>
              <w:t>10</w:t>
            </w:r>
          </w:p>
        </w:tc>
        <w:tc>
          <w:tcPr>
            <w:tcW w:w="2422" w:type="dxa"/>
          </w:tcPr>
          <w:p w14:paraId="730F391C" w14:textId="2A0E255F" w:rsidR="00CA1BEC" w:rsidRDefault="00631577">
            <w:r>
              <w:t>(1x8</w:t>
            </w:r>
            <w:r w:rsidRPr="00631577">
              <w:rPr>
                <w:vertAlign w:val="superscript"/>
              </w:rPr>
              <w:t>1</w:t>
            </w:r>
            <w:r>
              <w:t>) + (0x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 xml:space="preserve"> 8</w:t>
            </w:r>
          </w:p>
        </w:tc>
      </w:tr>
      <w:tr w:rsidR="00CA1BEC" w14:paraId="02E80F9A" w14:textId="77777777">
        <w:trPr>
          <w:jc w:val="center"/>
        </w:trPr>
        <w:tc>
          <w:tcPr>
            <w:tcW w:w="2422" w:type="dxa"/>
          </w:tcPr>
          <w:p w14:paraId="1500AB64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55BBDE50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234C8BBD" w14:textId="2BA72149" w:rsidR="00CA1BEC" w:rsidRDefault="001D09E0">
            <w:r>
              <w:t>12</w:t>
            </w:r>
          </w:p>
        </w:tc>
        <w:tc>
          <w:tcPr>
            <w:tcW w:w="2422" w:type="dxa"/>
          </w:tcPr>
          <w:p w14:paraId="4A99A1FC" w14:textId="064EAB29" w:rsidR="00CA1BEC" w:rsidRDefault="00631577">
            <w:r>
              <w:t>(1x8</w:t>
            </w:r>
            <w:r w:rsidRPr="00631577">
              <w:rPr>
                <w:vertAlign w:val="superscript"/>
              </w:rPr>
              <w:t>1</w:t>
            </w:r>
            <w:r>
              <w:t>) + (2x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 xml:space="preserve"> 10</w:t>
            </w:r>
          </w:p>
        </w:tc>
      </w:tr>
      <w:tr w:rsidR="00CA1BEC" w14:paraId="18D27091" w14:textId="77777777">
        <w:trPr>
          <w:jc w:val="center"/>
        </w:trPr>
        <w:tc>
          <w:tcPr>
            <w:tcW w:w="2422" w:type="dxa"/>
          </w:tcPr>
          <w:p w14:paraId="1BAB2C43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10CDCB5B" w14:textId="77777777" w:rsidR="00CA1BEC" w:rsidRDefault="00307ECA">
            <w:r>
              <w:t>15</w:t>
            </w:r>
          </w:p>
        </w:tc>
        <w:tc>
          <w:tcPr>
            <w:tcW w:w="2422" w:type="dxa"/>
          </w:tcPr>
          <w:p w14:paraId="41FF1157" w14:textId="3EF5AF47" w:rsidR="00CA1BEC" w:rsidRDefault="001D09E0">
            <w:r>
              <w:t>17</w:t>
            </w:r>
          </w:p>
        </w:tc>
        <w:tc>
          <w:tcPr>
            <w:tcW w:w="2422" w:type="dxa"/>
          </w:tcPr>
          <w:p w14:paraId="714901AE" w14:textId="6EC12D9E" w:rsidR="00CA1BEC" w:rsidRDefault="00631577">
            <w:r>
              <w:t>(1x8</w:t>
            </w:r>
            <w:r w:rsidRPr="00631577">
              <w:rPr>
                <w:vertAlign w:val="superscript"/>
              </w:rPr>
              <w:t>1</w:t>
            </w:r>
            <w:r>
              <w:t>) + (7x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>15</w:t>
            </w:r>
          </w:p>
        </w:tc>
      </w:tr>
      <w:tr w:rsidR="00CA1BEC" w14:paraId="4C381C31" w14:textId="77777777">
        <w:trPr>
          <w:jc w:val="center"/>
        </w:trPr>
        <w:tc>
          <w:tcPr>
            <w:tcW w:w="2422" w:type="dxa"/>
          </w:tcPr>
          <w:p w14:paraId="5C3523FF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7DB2C5C0" w14:textId="77777777" w:rsidR="00CA1BEC" w:rsidRDefault="00307ECA">
            <w:r>
              <w:t>20</w:t>
            </w:r>
          </w:p>
        </w:tc>
        <w:tc>
          <w:tcPr>
            <w:tcW w:w="2422" w:type="dxa"/>
          </w:tcPr>
          <w:p w14:paraId="4E5947F7" w14:textId="4E106E28" w:rsidR="00CA1BEC" w:rsidRDefault="001D09E0">
            <w:r>
              <w:t>24</w:t>
            </w:r>
          </w:p>
        </w:tc>
        <w:tc>
          <w:tcPr>
            <w:tcW w:w="2422" w:type="dxa"/>
          </w:tcPr>
          <w:p w14:paraId="522ABA40" w14:textId="37F1072B" w:rsidR="00CA1BEC" w:rsidRDefault="00631577">
            <w:r>
              <w:t>(2x8</w:t>
            </w:r>
            <w:r w:rsidRPr="00631577">
              <w:rPr>
                <w:vertAlign w:val="superscript"/>
              </w:rPr>
              <w:t>1</w:t>
            </w:r>
            <w:r>
              <w:t>) + (4x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>20</w:t>
            </w:r>
          </w:p>
        </w:tc>
      </w:tr>
      <w:tr w:rsidR="00CA1BEC" w14:paraId="3DEF42F5" w14:textId="77777777">
        <w:trPr>
          <w:jc w:val="center"/>
        </w:trPr>
        <w:tc>
          <w:tcPr>
            <w:tcW w:w="2422" w:type="dxa"/>
          </w:tcPr>
          <w:p w14:paraId="1F9E4FB5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1764864F" w14:textId="77777777" w:rsidR="00CA1BEC" w:rsidRDefault="00307ECA">
            <w:r>
              <w:t>32</w:t>
            </w:r>
          </w:p>
        </w:tc>
        <w:tc>
          <w:tcPr>
            <w:tcW w:w="2422" w:type="dxa"/>
          </w:tcPr>
          <w:p w14:paraId="068136FB" w14:textId="3C8FD3A1" w:rsidR="00CA1BEC" w:rsidRDefault="001D09E0">
            <w:r>
              <w:t>40</w:t>
            </w:r>
          </w:p>
        </w:tc>
        <w:tc>
          <w:tcPr>
            <w:tcW w:w="2422" w:type="dxa"/>
          </w:tcPr>
          <w:p w14:paraId="2626EA17" w14:textId="14B0AB41" w:rsidR="00CA1BEC" w:rsidRDefault="00631577">
            <w:r>
              <w:t>(4x8</w:t>
            </w:r>
            <w:r w:rsidRPr="00631577">
              <w:rPr>
                <w:vertAlign w:val="superscript"/>
              </w:rPr>
              <w:t>1</w:t>
            </w:r>
            <w:r>
              <w:t>) + (0x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 xml:space="preserve"> 32</w:t>
            </w:r>
          </w:p>
        </w:tc>
      </w:tr>
      <w:tr w:rsidR="00CA1BEC" w14:paraId="5D64DD53" w14:textId="77777777">
        <w:trPr>
          <w:jc w:val="center"/>
        </w:trPr>
        <w:tc>
          <w:tcPr>
            <w:tcW w:w="2422" w:type="dxa"/>
          </w:tcPr>
          <w:p w14:paraId="1EE8793D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577FD088" w14:textId="77777777" w:rsidR="00CA1BEC" w:rsidRDefault="00307ECA">
            <w:r>
              <w:t>50</w:t>
            </w:r>
          </w:p>
        </w:tc>
        <w:tc>
          <w:tcPr>
            <w:tcW w:w="2422" w:type="dxa"/>
          </w:tcPr>
          <w:p w14:paraId="5D6FD429" w14:textId="1EB69569" w:rsidR="00CA1BEC" w:rsidRDefault="001D09E0">
            <w:r>
              <w:t>62</w:t>
            </w:r>
          </w:p>
        </w:tc>
        <w:tc>
          <w:tcPr>
            <w:tcW w:w="2422" w:type="dxa"/>
          </w:tcPr>
          <w:p w14:paraId="262B122C" w14:textId="3A1D65A3" w:rsidR="00CA1BEC" w:rsidRDefault="00631577" w:rsidP="00631577">
            <w:r>
              <w:t>(6x8</w:t>
            </w:r>
            <w:r w:rsidRPr="00631577">
              <w:rPr>
                <w:vertAlign w:val="superscript"/>
              </w:rPr>
              <w:t>1</w:t>
            </w:r>
            <w:r>
              <w:t>) + (2x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 xml:space="preserve"> </w:t>
            </w:r>
            <w:r w:rsidR="00456373">
              <w:t>50</w:t>
            </w:r>
          </w:p>
        </w:tc>
      </w:tr>
      <w:tr w:rsidR="00CA1BEC" w14:paraId="205578A3" w14:textId="77777777">
        <w:trPr>
          <w:jc w:val="center"/>
        </w:trPr>
        <w:tc>
          <w:tcPr>
            <w:tcW w:w="2422" w:type="dxa"/>
          </w:tcPr>
          <w:p w14:paraId="018BB3F7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6783B30A" w14:textId="77777777" w:rsidR="00CA1BEC" w:rsidRDefault="00307ECA">
            <w:r>
              <w:t>64</w:t>
            </w:r>
          </w:p>
        </w:tc>
        <w:tc>
          <w:tcPr>
            <w:tcW w:w="2422" w:type="dxa"/>
          </w:tcPr>
          <w:p w14:paraId="42787C32" w14:textId="417D734B" w:rsidR="00CA1BEC" w:rsidRDefault="001D09E0">
            <w:r>
              <w:t>100</w:t>
            </w:r>
          </w:p>
        </w:tc>
        <w:tc>
          <w:tcPr>
            <w:tcW w:w="2422" w:type="dxa"/>
          </w:tcPr>
          <w:p w14:paraId="23416F3F" w14:textId="54A60A27" w:rsidR="00CA1BEC" w:rsidRDefault="00456373" w:rsidP="00456373">
            <w:r>
              <w:t>(1x8</w:t>
            </w:r>
            <w:r w:rsidRPr="00456373">
              <w:rPr>
                <w:vertAlign w:val="superscript"/>
              </w:rPr>
              <w:t>2</w:t>
            </w:r>
            <w:r>
              <w:t>) + (0x8</w:t>
            </w:r>
            <w:r w:rsidRPr="00456373">
              <w:rPr>
                <w:vertAlign w:val="superscript"/>
              </w:rPr>
              <w:t>1</w:t>
            </w:r>
            <w:r>
              <w:t>) + (0x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>64</w:t>
            </w:r>
          </w:p>
        </w:tc>
      </w:tr>
      <w:tr w:rsidR="00CA1BEC" w14:paraId="1D243384" w14:textId="77777777">
        <w:trPr>
          <w:jc w:val="center"/>
        </w:trPr>
        <w:tc>
          <w:tcPr>
            <w:tcW w:w="2422" w:type="dxa"/>
          </w:tcPr>
          <w:p w14:paraId="0A01DA43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041EF60A" w14:textId="77777777" w:rsidR="00CA1BEC" w:rsidRDefault="00307ECA">
            <w:r>
              <w:t>100</w:t>
            </w:r>
          </w:p>
        </w:tc>
        <w:tc>
          <w:tcPr>
            <w:tcW w:w="2422" w:type="dxa"/>
          </w:tcPr>
          <w:p w14:paraId="32D18BDD" w14:textId="2C2CBDEB" w:rsidR="00CA1BEC" w:rsidRDefault="001D09E0">
            <w:r>
              <w:t>144</w:t>
            </w:r>
          </w:p>
        </w:tc>
        <w:tc>
          <w:tcPr>
            <w:tcW w:w="2422" w:type="dxa"/>
          </w:tcPr>
          <w:p w14:paraId="2BEF79E6" w14:textId="7A3495D9" w:rsidR="00CA1BEC" w:rsidRDefault="00456373">
            <w:r>
              <w:t>(1x8</w:t>
            </w:r>
            <w:r w:rsidRPr="00456373">
              <w:rPr>
                <w:vertAlign w:val="superscript"/>
              </w:rPr>
              <w:t>2</w:t>
            </w:r>
            <w:r>
              <w:t>) + (4x8</w:t>
            </w:r>
            <w:r w:rsidRPr="00456373">
              <w:rPr>
                <w:vertAlign w:val="superscript"/>
              </w:rPr>
              <w:t>1</w:t>
            </w:r>
            <w:r>
              <w:t>) + (4x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>100</w:t>
            </w:r>
          </w:p>
        </w:tc>
      </w:tr>
      <w:tr w:rsidR="00CA1BEC" w14:paraId="349F7016" w14:textId="77777777">
        <w:trPr>
          <w:jc w:val="center"/>
        </w:trPr>
        <w:tc>
          <w:tcPr>
            <w:tcW w:w="2422" w:type="dxa"/>
          </w:tcPr>
          <w:p w14:paraId="10D902F5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705326BA" w14:textId="77777777" w:rsidR="00CA1BEC" w:rsidRDefault="00307ECA">
            <w:r>
              <w:t>125</w:t>
            </w:r>
          </w:p>
        </w:tc>
        <w:tc>
          <w:tcPr>
            <w:tcW w:w="2422" w:type="dxa"/>
          </w:tcPr>
          <w:p w14:paraId="4101907A" w14:textId="1B069D0B" w:rsidR="00CA1BEC" w:rsidRDefault="001D09E0">
            <w:r>
              <w:t>175</w:t>
            </w:r>
          </w:p>
        </w:tc>
        <w:tc>
          <w:tcPr>
            <w:tcW w:w="2422" w:type="dxa"/>
          </w:tcPr>
          <w:p w14:paraId="7410692A" w14:textId="1C0A66E2" w:rsidR="00CA1BEC" w:rsidRDefault="00456373">
            <w:r>
              <w:t>(1x8</w:t>
            </w:r>
            <w:r w:rsidRPr="00456373">
              <w:rPr>
                <w:vertAlign w:val="superscript"/>
              </w:rPr>
              <w:t>2</w:t>
            </w:r>
            <w:r>
              <w:t>) + (7x8</w:t>
            </w:r>
            <w:r w:rsidRPr="00456373">
              <w:rPr>
                <w:vertAlign w:val="superscript"/>
              </w:rPr>
              <w:t>1</w:t>
            </w:r>
            <w:r>
              <w:t>) + (5x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 w:rsidR="0058085D">
              <w:t>125</w:t>
            </w:r>
          </w:p>
        </w:tc>
      </w:tr>
      <w:tr w:rsidR="00CA1BEC" w14:paraId="3506FA66" w14:textId="77777777">
        <w:trPr>
          <w:jc w:val="center"/>
        </w:trPr>
        <w:tc>
          <w:tcPr>
            <w:tcW w:w="2422" w:type="dxa"/>
          </w:tcPr>
          <w:p w14:paraId="639BD155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6BBAA5CF" w14:textId="77777777" w:rsidR="00CA1BEC" w:rsidRDefault="00307ECA">
            <w:r>
              <w:t>255</w:t>
            </w:r>
          </w:p>
        </w:tc>
        <w:tc>
          <w:tcPr>
            <w:tcW w:w="2422" w:type="dxa"/>
          </w:tcPr>
          <w:p w14:paraId="7277E0AB" w14:textId="108A2ABD" w:rsidR="00CA1BEC" w:rsidRDefault="001D09E0">
            <w:r>
              <w:t>377</w:t>
            </w:r>
          </w:p>
        </w:tc>
        <w:tc>
          <w:tcPr>
            <w:tcW w:w="2422" w:type="dxa"/>
          </w:tcPr>
          <w:p w14:paraId="7BF304AA" w14:textId="4E52DFFE" w:rsidR="00CA1BEC" w:rsidRDefault="0058085D">
            <w:r>
              <w:t>(3x8</w:t>
            </w:r>
            <w:r w:rsidRPr="0058085D">
              <w:rPr>
                <w:vertAlign w:val="superscript"/>
              </w:rPr>
              <w:t>2</w:t>
            </w:r>
            <w:r>
              <w:t>) + (7x8</w:t>
            </w:r>
            <w:r w:rsidRPr="0058085D">
              <w:rPr>
                <w:vertAlign w:val="superscript"/>
              </w:rPr>
              <w:t>1</w:t>
            </w:r>
            <w:r>
              <w:t>) + (7x</w:t>
            </w:r>
            <w:proofErr w:type="gramStart"/>
            <w:r>
              <w:t>8</w:t>
            </w:r>
            <w:r w:rsidRPr="00631577">
              <w:rPr>
                <w:vertAlign w:val="superscript"/>
              </w:rPr>
              <w:t>0</w:t>
            </w:r>
            <w:r>
              <w:t>)=</w:t>
            </w:r>
            <w:proofErr w:type="gramEnd"/>
            <w:r>
              <w:t>255</w:t>
            </w:r>
          </w:p>
        </w:tc>
      </w:tr>
    </w:tbl>
    <w:p w14:paraId="67C0F2A5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8?</w:t>
      </w:r>
    </w:p>
    <w:p w14:paraId="1CAF444D" w14:textId="4BE4D04A" w:rsidR="0058085D" w:rsidRDefault="0058085D" w:rsidP="0058085D">
      <w:pPr>
        <w:pStyle w:val="ListNumber"/>
        <w:numPr>
          <w:ilvl w:val="0"/>
          <w:numId w:val="0"/>
        </w:numPr>
        <w:ind w:left="360"/>
      </w:pPr>
      <w:r>
        <w:t xml:space="preserve">Basis 8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8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</w:t>
      </w:r>
      <w:r w:rsidRPr="0058085D">
        <w:rPr>
          <w:vertAlign w:val="superscript"/>
        </w:rPr>
        <w:t>3</w:t>
      </w:r>
      <w:r>
        <w:rPr>
          <w:vertAlign w:val="superscript"/>
        </w:rPr>
        <w:t>.</w:t>
      </w:r>
    </w:p>
    <w:p w14:paraId="70298ABE" w14:textId="77777777" w:rsidR="00CA1BEC" w:rsidRDefault="00307ECA">
      <w:pPr>
        <w:pStyle w:val="ListNumber"/>
      </w:pPr>
      <w:r>
        <w:lastRenderedPageBreak/>
        <w:t xml:space="preserve">Berapa bit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digit </w:t>
      </w:r>
      <w:proofErr w:type="spellStart"/>
      <w:r>
        <w:t>oktal</w:t>
      </w:r>
      <w:proofErr w:type="spellEnd"/>
      <w:r>
        <w:t>?</w:t>
      </w:r>
    </w:p>
    <w:p w14:paraId="5D0B5227" w14:textId="183532A6" w:rsidR="0058085D" w:rsidRDefault="0058085D" w:rsidP="0058085D">
      <w:pPr>
        <w:pStyle w:val="ListNumber"/>
        <w:numPr>
          <w:ilvl w:val="0"/>
          <w:numId w:val="0"/>
        </w:numPr>
        <w:ind w:left="360"/>
      </w:pPr>
      <w:r>
        <w:t xml:space="preserve">3 </w:t>
      </w:r>
      <w:proofErr w:type="gramStart"/>
      <w:r>
        <w:t>bit</w:t>
      </w:r>
      <w:proofErr w:type="gramEnd"/>
      <w:r>
        <w:t>.</w:t>
      </w:r>
    </w:p>
    <w:p w14:paraId="32B261E6" w14:textId="1684C812" w:rsidR="0058085D" w:rsidRDefault="00307ECA" w:rsidP="002B3378">
      <w:pPr>
        <w:pStyle w:val="ListNumber"/>
      </w:pPr>
      <w:r>
        <w:t xml:space="preserve">Bandingkan efisiensi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dan hexadecimal.</w:t>
      </w:r>
    </w:p>
    <w:p w14:paraId="27D7B3EF" w14:textId="7D6171C3" w:rsidR="002B3378" w:rsidRDefault="002B3378" w:rsidP="002B3378">
      <w:pPr>
        <w:pStyle w:val="ListNumber"/>
        <w:numPr>
          <w:ilvl w:val="0"/>
          <w:numId w:val="0"/>
        </w:numPr>
        <w:ind w:left="360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biner.</w:t>
      </w:r>
    </w:p>
    <w:p w14:paraId="4E128610" w14:textId="77777777" w:rsidR="00CA1BEC" w:rsidRDefault="00307ECA">
      <w:pPr>
        <w:pStyle w:val="Heading2"/>
      </w:pPr>
      <w:r>
        <w:t>Kegiatan 7 – Operasi Aritmetika Biner</w:t>
      </w:r>
    </w:p>
    <w:p w14:paraId="37AE0375" w14:textId="77777777" w:rsidR="00CA1BEC" w:rsidRDefault="00307ECA">
      <w:r>
        <w:t>Aturan dasar: 0+0=0; 0+1=1; 1+0=1; 1+1=10; 1+1+1=11. Contoh: 1010₂ + 0011₂ = 1101₂.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CA1BEC" w14:paraId="4926556A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29C76BB5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27BCE2D" w14:textId="77777777" w:rsidR="00CA1BEC" w:rsidRDefault="00307ECA">
            <w:r>
              <w:rPr>
                <w:b/>
              </w:rPr>
              <w:t>Operasi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42A182DE" w14:textId="77777777" w:rsidR="00CA1BEC" w:rsidRDefault="00307ECA">
            <w:r>
              <w:rPr>
                <w:b/>
              </w:rPr>
              <w:t>Hasil</w:t>
            </w:r>
          </w:p>
        </w:tc>
      </w:tr>
      <w:tr w:rsidR="00CA1BEC" w14:paraId="3C9A599F" w14:textId="77777777">
        <w:trPr>
          <w:jc w:val="center"/>
        </w:trPr>
        <w:tc>
          <w:tcPr>
            <w:tcW w:w="3230" w:type="dxa"/>
          </w:tcPr>
          <w:p w14:paraId="5EA7AA62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61405A80" w14:textId="77777777" w:rsidR="00CA1BEC" w:rsidRDefault="00307ECA">
            <w:r>
              <w:t>1010 + 0011</w:t>
            </w:r>
          </w:p>
        </w:tc>
        <w:tc>
          <w:tcPr>
            <w:tcW w:w="3230" w:type="dxa"/>
          </w:tcPr>
          <w:p w14:paraId="7CDCC5BA" w14:textId="4E97ABCF" w:rsidR="00CA1BEC" w:rsidRDefault="002B3378">
            <w:r>
              <w:t>1101</w:t>
            </w:r>
          </w:p>
        </w:tc>
      </w:tr>
      <w:tr w:rsidR="00CA1BEC" w14:paraId="4FFEB5BB" w14:textId="77777777">
        <w:trPr>
          <w:jc w:val="center"/>
        </w:trPr>
        <w:tc>
          <w:tcPr>
            <w:tcW w:w="3230" w:type="dxa"/>
          </w:tcPr>
          <w:p w14:paraId="086CF5B7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571B35DC" w14:textId="77777777" w:rsidR="00CA1BEC" w:rsidRDefault="00307ECA">
            <w:r>
              <w:t>1100 + 0010</w:t>
            </w:r>
          </w:p>
        </w:tc>
        <w:tc>
          <w:tcPr>
            <w:tcW w:w="3230" w:type="dxa"/>
          </w:tcPr>
          <w:p w14:paraId="49EE2498" w14:textId="648C671F" w:rsidR="00CA1BEC" w:rsidRDefault="002B3378">
            <w:r>
              <w:t>1110</w:t>
            </w:r>
          </w:p>
        </w:tc>
      </w:tr>
      <w:tr w:rsidR="00CA1BEC" w14:paraId="372C7B15" w14:textId="77777777">
        <w:trPr>
          <w:jc w:val="center"/>
        </w:trPr>
        <w:tc>
          <w:tcPr>
            <w:tcW w:w="3230" w:type="dxa"/>
          </w:tcPr>
          <w:p w14:paraId="798EB0F4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722781AA" w14:textId="77777777" w:rsidR="00CA1BEC" w:rsidRDefault="00307ECA">
            <w:r>
              <w:t>1111 + 0001</w:t>
            </w:r>
          </w:p>
        </w:tc>
        <w:tc>
          <w:tcPr>
            <w:tcW w:w="3230" w:type="dxa"/>
          </w:tcPr>
          <w:p w14:paraId="70A64EDD" w14:textId="35DF1F25" w:rsidR="00CA1BEC" w:rsidRDefault="002B3378">
            <w:r>
              <w:t>1</w:t>
            </w:r>
            <w:r w:rsidR="001251BA">
              <w:t>0000</w:t>
            </w:r>
          </w:p>
        </w:tc>
      </w:tr>
      <w:tr w:rsidR="00CA1BEC" w14:paraId="5F340C6C" w14:textId="77777777">
        <w:trPr>
          <w:jc w:val="center"/>
        </w:trPr>
        <w:tc>
          <w:tcPr>
            <w:tcW w:w="3230" w:type="dxa"/>
          </w:tcPr>
          <w:p w14:paraId="407AA5C7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3C369245" w14:textId="77777777" w:rsidR="00CA1BEC" w:rsidRDefault="00307ECA">
            <w:r>
              <w:t>10101 + 00101</w:t>
            </w:r>
          </w:p>
        </w:tc>
        <w:tc>
          <w:tcPr>
            <w:tcW w:w="3230" w:type="dxa"/>
          </w:tcPr>
          <w:p w14:paraId="149625C7" w14:textId="3DB9C5A4" w:rsidR="00CA1BEC" w:rsidRDefault="001251BA">
            <w:r>
              <w:t>11010</w:t>
            </w:r>
          </w:p>
        </w:tc>
      </w:tr>
      <w:tr w:rsidR="00CA1BEC" w14:paraId="70C2E9E9" w14:textId="77777777">
        <w:trPr>
          <w:jc w:val="center"/>
        </w:trPr>
        <w:tc>
          <w:tcPr>
            <w:tcW w:w="3230" w:type="dxa"/>
          </w:tcPr>
          <w:p w14:paraId="6ACD6FDC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664948F3" w14:textId="77777777" w:rsidR="00CA1BEC" w:rsidRDefault="00307ECA">
            <w:r>
              <w:t>11010 + 01011</w:t>
            </w:r>
          </w:p>
        </w:tc>
        <w:tc>
          <w:tcPr>
            <w:tcW w:w="3230" w:type="dxa"/>
          </w:tcPr>
          <w:p w14:paraId="24808033" w14:textId="3C23BDDF" w:rsidR="00CA1BEC" w:rsidRDefault="001251BA">
            <w:r>
              <w:t>100101</w:t>
            </w:r>
          </w:p>
        </w:tc>
      </w:tr>
      <w:tr w:rsidR="00CA1BEC" w14:paraId="4B5E950F" w14:textId="77777777">
        <w:trPr>
          <w:jc w:val="center"/>
        </w:trPr>
        <w:tc>
          <w:tcPr>
            <w:tcW w:w="3230" w:type="dxa"/>
          </w:tcPr>
          <w:p w14:paraId="00947121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59C4BE9A" w14:textId="77777777" w:rsidR="00CA1BEC" w:rsidRDefault="00307ECA">
            <w:r>
              <w:t>100000 + 000111</w:t>
            </w:r>
          </w:p>
        </w:tc>
        <w:tc>
          <w:tcPr>
            <w:tcW w:w="3230" w:type="dxa"/>
          </w:tcPr>
          <w:p w14:paraId="6BD0FBF3" w14:textId="5565EE1D" w:rsidR="00CA1BEC" w:rsidRDefault="001251BA">
            <w:r>
              <w:t>100111</w:t>
            </w:r>
          </w:p>
        </w:tc>
      </w:tr>
    </w:tbl>
    <w:p w14:paraId="06893CFD" w14:textId="77777777" w:rsidR="00CA1BEC" w:rsidRDefault="00307ECA">
      <w:pPr>
        <w:pStyle w:val="ListNumber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bit?</w:t>
      </w:r>
    </w:p>
    <w:p w14:paraId="60CDBEB4" w14:textId="31862988" w:rsidR="001251BA" w:rsidRDefault="001251BA" w:rsidP="001251BA">
      <w:pPr>
        <w:pStyle w:val="ListNumber"/>
        <w:numPr>
          <w:ilvl w:val="0"/>
          <w:numId w:val="0"/>
        </w:numPr>
        <w:ind w:left="360"/>
      </w:pPr>
      <w:proofErr w:type="spellStart"/>
      <w:r w:rsidRPr="001251BA">
        <w:t>Terjadi</w:t>
      </w:r>
      <w:proofErr w:type="spellEnd"/>
      <w:r w:rsidRPr="001251BA">
        <w:t xml:space="preserve"> overflow (</w:t>
      </w:r>
      <w:proofErr w:type="spellStart"/>
      <w:r w:rsidRPr="001251BA">
        <w:t>luapan</w:t>
      </w:r>
      <w:proofErr w:type="spellEnd"/>
      <w:r w:rsidRPr="001251BA">
        <w:t xml:space="preserve"> data). Digit </w:t>
      </w:r>
      <w:proofErr w:type="spellStart"/>
      <w:r w:rsidRPr="001251BA">
        <w:t>atau</w:t>
      </w:r>
      <w:proofErr w:type="spellEnd"/>
      <w:r w:rsidRPr="001251BA">
        <w:t xml:space="preserve"> bit paling kiri yang </w:t>
      </w:r>
      <w:proofErr w:type="spellStart"/>
      <w:r w:rsidRPr="001251BA">
        <w:t>melebihi</w:t>
      </w:r>
      <w:proofErr w:type="spellEnd"/>
      <w:r w:rsidRPr="001251BA">
        <w:t xml:space="preserve"> </w:t>
      </w:r>
      <w:proofErr w:type="spellStart"/>
      <w:r w:rsidRPr="001251BA">
        <w:t>kapasitas</w:t>
      </w:r>
      <w:proofErr w:type="spellEnd"/>
      <w:r w:rsidRPr="001251BA">
        <w:t xml:space="preserve"> </w:t>
      </w:r>
      <w:proofErr w:type="spellStart"/>
      <w:r w:rsidRPr="001251BA">
        <w:t>penyimpanan</w:t>
      </w:r>
      <w:proofErr w:type="spellEnd"/>
      <w:r w:rsidRPr="001251BA">
        <w:t xml:space="preserve"> </w:t>
      </w:r>
      <w:proofErr w:type="spellStart"/>
      <w:r w:rsidRPr="001251BA">
        <w:t>akan</w:t>
      </w:r>
      <w:proofErr w:type="spellEnd"/>
      <w:r w:rsidRPr="001251BA">
        <w:t xml:space="preserve"> </w:t>
      </w:r>
      <w:proofErr w:type="spellStart"/>
      <w:r w:rsidRPr="001251BA">
        <w:t>terbuang</w:t>
      </w:r>
      <w:proofErr w:type="spellEnd"/>
      <w:r w:rsidRPr="001251BA">
        <w:t xml:space="preserve"> </w:t>
      </w:r>
      <w:proofErr w:type="spellStart"/>
      <w:r w:rsidRPr="001251BA">
        <w:t>atau</w:t>
      </w:r>
      <w:proofErr w:type="spellEnd"/>
      <w:r w:rsidRPr="001251BA">
        <w:t xml:space="preserve"> </w:t>
      </w:r>
      <w:proofErr w:type="spellStart"/>
      <w:r w:rsidRPr="001251BA">
        <w:t>hilang</w:t>
      </w:r>
      <w:proofErr w:type="spellEnd"/>
      <w:r w:rsidRPr="001251BA">
        <w:t xml:space="preserve">, </w:t>
      </w:r>
      <w:proofErr w:type="spellStart"/>
      <w:r w:rsidRPr="001251BA">
        <w:t>sehingga</w:t>
      </w:r>
      <w:proofErr w:type="spellEnd"/>
      <w:r w:rsidRPr="001251BA">
        <w:t xml:space="preserve"> </w:t>
      </w:r>
      <w:proofErr w:type="spellStart"/>
      <w:r w:rsidRPr="001251BA">
        <w:t>komputer</w:t>
      </w:r>
      <w:proofErr w:type="spellEnd"/>
      <w:r w:rsidRPr="001251BA">
        <w:t xml:space="preserve"> </w:t>
      </w:r>
      <w:proofErr w:type="spellStart"/>
      <w:r w:rsidRPr="001251BA">
        <w:t>menghasilkan</w:t>
      </w:r>
      <w:proofErr w:type="spellEnd"/>
      <w:r w:rsidRPr="001251BA">
        <w:t xml:space="preserve"> </w:t>
      </w:r>
      <w:proofErr w:type="spellStart"/>
      <w:r w:rsidRPr="001251BA">
        <w:t>nilai</w:t>
      </w:r>
      <w:proofErr w:type="spellEnd"/>
      <w:r w:rsidRPr="001251BA">
        <w:t xml:space="preserve"> yang salah (</w:t>
      </w:r>
      <w:proofErr w:type="spellStart"/>
      <w:r w:rsidRPr="001251BA">
        <w:t>tidak</w:t>
      </w:r>
      <w:proofErr w:type="spellEnd"/>
      <w:r w:rsidRPr="001251BA">
        <w:t xml:space="preserve"> </w:t>
      </w:r>
      <w:proofErr w:type="spellStart"/>
      <w:r w:rsidRPr="001251BA">
        <w:t>akurat</w:t>
      </w:r>
      <w:proofErr w:type="spellEnd"/>
      <w:r w:rsidRPr="001251BA">
        <w:t>).</w:t>
      </w:r>
    </w:p>
    <w:p w14:paraId="59F575E6" w14:textId="77777777" w:rsidR="00CA1BEC" w:rsidRDefault="00307ECA">
      <w:pPr>
        <w:pStyle w:val="ListNumber"/>
      </w:pPr>
      <w:r>
        <w:t xml:space="preserve">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carry?</w:t>
      </w:r>
    </w:p>
    <w:p w14:paraId="6938718F" w14:textId="59F2EEB7" w:rsidR="001251BA" w:rsidRDefault="001251BA" w:rsidP="001251BA">
      <w:pPr>
        <w:pStyle w:val="ListNumber"/>
        <w:numPr>
          <w:ilvl w:val="0"/>
          <w:numId w:val="0"/>
        </w:numPr>
        <w:ind w:left="360"/>
      </w:pPr>
      <w:r w:rsidRPr="001251BA">
        <w:t xml:space="preserve">Carry </w:t>
      </w:r>
      <w:proofErr w:type="spellStart"/>
      <w:r w:rsidRPr="001251BA">
        <w:t>adalah</w:t>
      </w:r>
      <w:proofErr w:type="spellEnd"/>
      <w:r w:rsidRPr="001251BA">
        <w:t xml:space="preserve"> </w:t>
      </w:r>
      <w:proofErr w:type="spellStart"/>
      <w:r w:rsidRPr="001251BA">
        <w:t>sisa</w:t>
      </w:r>
      <w:proofErr w:type="spellEnd"/>
      <w:r w:rsidRPr="001251BA">
        <w:t xml:space="preserve"> </w:t>
      </w:r>
      <w:proofErr w:type="spellStart"/>
      <w:r w:rsidRPr="001251BA">
        <w:t>angka</w:t>
      </w:r>
      <w:proofErr w:type="spellEnd"/>
      <w:r w:rsidRPr="001251BA">
        <w:t xml:space="preserve"> </w:t>
      </w:r>
      <w:proofErr w:type="spellStart"/>
      <w:r w:rsidRPr="001251BA">
        <w:t>atau</w:t>
      </w:r>
      <w:proofErr w:type="spellEnd"/>
      <w:r w:rsidRPr="001251BA">
        <w:t xml:space="preserve"> </w:t>
      </w:r>
      <w:proofErr w:type="spellStart"/>
      <w:r w:rsidRPr="001251BA">
        <w:t>nilai</w:t>
      </w:r>
      <w:proofErr w:type="spellEnd"/>
      <w:r w:rsidRPr="001251BA">
        <w:t xml:space="preserve"> "</w:t>
      </w:r>
      <w:proofErr w:type="spellStart"/>
      <w:r w:rsidRPr="001251BA">
        <w:t>simpanan</w:t>
      </w:r>
      <w:proofErr w:type="spellEnd"/>
      <w:r w:rsidRPr="001251BA">
        <w:t xml:space="preserve">" yang </w:t>
      </w:r>
      <w:proofErr w:type="spellStart"/>
      <w:r w:rsidRPr="001251BA">
        <w:t>dihasilkan</w:t>
      </w:r>
      <w:proofErr w:type="spellEnd"/>
      <w:r w:rsidRPr="001251BA">
        <w:t xml:space="preserve"> </w:t>
      </w:r>
      <w:proofErr w:type="spellStart"/>
      <w:r w:rsidRPr="001251BA">
        <w:t>ketika</w:t>
      </w:r>
      <w:proofErr w:type="spellEnd"/>
      <w:r w:rsidRPr="001251BA">
        <w:t xml:space="preserve"> </w:t>
      </w:r>
      <w:proofErr w:type="spellStart"/>
      <w:r w:rsidRPr="001251BA">
        <w:t>hasil</w:t>
      </w:r>
      <w:proofErr w:type="spellEnd"/>
      <w:r w:rsidRPr="001251BA">
        <w:t xml:space="preserve"> </w:t>
      </w:r>
      <w:proofErr w:type="spellStart"/>
      <w:r w:rsidRPr="001251BA">
        <w:t>penjumlahan</w:t>
      </w:r>
      <w:proofErr w:type="spellEnd"/>
      <w:r w:rsidRPr="001251BA">
        <w:t xml:space="preserve"> pada </w:t>
      </w:r>
      <w:proofErr w:type="spellStart"/>
      <w:r w:rsidRPr="001251BA">
        <w:t>satu</w:t>
      </w:r>
      <w:proofErr w:type="spellEnd"/>
      <w:r w:rsidRPr="001251BA">
        <w:t xml:space="preserve"> </w:t>
      </w:r>
      <w:proofErr w:type="spellStart"/>
      <w:r w:rsidRPr="001251BA">
        <w:t>kolom</w:t>
      </w:r>
      <w:proofErr w:type="spellEnd"/>
      <w:r w:rsidRPr="001251BA">
        <w:t xml:space="preserve"> bit </w:t>
      </w:r>
      <w:proofErr w:type="spellStart"/>
      <w:r w:rsidRPr="001251BA">
        <w:t>melebihi</w:t>
      </w:r>
      <w:proofErr w:type="spellEnd"/>
      <w:r w:rsidRPr="001251BA">
        <w:t xml:space="preserve"> </w:t>
      </w:r>
      <w:proofErr w:type="spellStart"/>
      <w:r w:rsidRPr="001251BA">
        <w:t>nilai</w:t>
      </w:r>
      <w:proofErr w:type="spellEnd"/>
      <w:r w:rsidRPr="001251BA">
        <w:t xml:space="preserve"> </w:t>
      </w:r>
      <w:proofErr w:type="spellStart"/>
      <w:r w:rsidRPr="001251BA">
        <w:t>maksimum</w:t>
      </w:r>
      <w:proofErr w:type="spellEnd"/>
      <w:r w:rsidRPr="001251BA">
        <w:t xml:space="preserve"> </w:t>
      </w:r>
      <w:proofErr w:type="spellStart"/>
      <w:r w:rsidRPr="001251BA">
        <w:t>basisnya</w:t>
      </w:r>
      <w:proofErr w:type="spellEnd"/>
      <w:r w:rsidRPr="001251BA">
        <w:t xml:space="preserve"> (</w:t>
      </w:r>
      <w:proofErr w:type="spellStart"/>
      <w:r w:rsidRPr="001251BA">
        <w:t>yaitu</w:t>
      </w:r>
      <w:proofErr w:type="spellEnd"/>
      <w:r w:rsidRPr="001251BA">
        <w:t xml:space="preserve"> </w:t>
      </w:r>
      <w:proofErr w:type="spellStart"/>
      <w:r w:rsidRPr="001251BA">
        <w:t>jika</w:t>
      </w:r>
      <w:proofErr w:type="spellEnd"/>
      <w:r w:rsidRPr="001251BA">
        <w:t xml:space="preserve"> </w:t>
      </w:r>
      <w:proofErr w:type="spellStart"/>
      <w:r w:rsidRPr="001251BA">
        <w:t>hasil</w:t>
      </w:r>
      <w:proofErr w:type="spellEnd"/>
      <w:r w:rsidRPr="001251BA">
        <w:t xml:space="preserve"> </w:t>
      </w:r>
      <w:proofErr w:type="spellStart"/>
      <w:r w:rsidRPr="001251BA">
        <w:t>penjumlahan</w:t>
      </w:r>
      <w:proofErr w:type="spellEnd"/>
      <w:r w:rsidRPr="001251BA">
        <w:t xml:space="preserve"> </w:t>
      </w:r>
      <w:r w:rsidRPr="001251BA">
        <w:rPr>
          <w:u w:val="single"/>
        </w:rPr>
        <w:t>&gt;</w:t>
      </w:r>
      <w:r>
        <w:t xml:space="preserve"> 2</w:t>
      </w:r>
      <w:r w:rsidRPr="001251BA">
        <w:t xml:space="preserve">) </w:t>
      </w:r>
      <w:proofErr w:type="spellStart"/>
      <w:r w:rsidRPr="001251BA">
        <w:t>sehingga</w:t>
      </w:r>
      <w:proofErr w:type="spellEnd"/>
      <w:r w:rsidRPr="001251BA">
        <w:t xml:space="preserve"> bit </w:t>
      </w:r>
      <w:proofErr w:type="spellStart"/>
      <w:r w:rsidRPr="001251BA">
        <w:t>tersebut</w:t>
      </w:r>
      <w:proofErr w:type="spellEnd"/>
      <w:r w:rsidRPr="001251BA">
        <w:t xml:space="preserve"> </w:t>
      </w:r>
      <w:proofErr w:type="spellStart"/>
      <w:r w:rsidRPr="001251BA">
        <w:t>harus</w:t>
      </w:r>
      <w:proofErr w:type="spellEnd"/>
      <w:r w:rsidRPr="001251BA">
        <w:t xml:space="preserve"> </w:t>
      </w:r>
      <w:proofErr w:type="spellStart"/>
      <w:r w:rsidRPr="001251BA">
        <w:t>diteruskan</w:t>
      </w:r>
      <w:proofErr w:type="spellEnd"/>
      <w:r w:rsidRPr="001251BA">
        <w:t xml:space="preserve"> dan </w:t>
      </w:r>
      <w:proofErr w:type="spellStart"/>
      <w:r w:rsidRPr="001251BA">
        <w:t>dijumlahkan</w:t>
      </w:r>
      <w:proofErr w:type="spellEnd"/>
      <w:r w:rsidRPr="001251BA">
        <w:t xml:space="preserve"> </w:t>
      </w:r>
      <w:proofErr w:type="spellStart"/>
      <w:r w:rsidRPr="001251BA">
        <w:t>ke</w:t>
      </w:r>
      <w:proofErr w:type="spellEnd"/>
      <w:r w:rsidRPr="001251BA">
        <w:t xml:space="preserve"> </w:t>
      </w:r>
      <w:proofErr w:type="spellStart"/>
      <w:r w:rsidRPr="001251BA">
        <w:t>kolom</w:t>
      </w:r>
      <w:proofErr w:type="spellEnd"/>
      <w:r w:rsidRPr="001251BA">
        <w:t xml:space="preserve"> </w:t>
      </w:r>
      <w:proofErr w:type="spellStart"/>
      <w:r w:rsidRPr="001251BA">
        <w:t>sebelah</w:t>
      </w:r>
      <w:proofErr w:type="spellEnd"/>
      <w:r w:rsidRPr="001251BA">
        <w:t xml:space="preserve"> </w:t>
      </w:r>
      <w:proofErr w:type="spellStart"/>
      <w:r w:rsidRPr="001251BA">
        <w:t>kirinya</w:t>
      </w:r>
      <w:proofErr w:type="spellEnd"/>
      <w:r w:rsidRPr="001251BA">
        <w:t>.</w:t>
      </w:r>
    </w:p>
    <w:p w14:paraId="38B8D70A" w14:textId="77777777" w:rsidR="00CA1BEC" w:rsidRDefault="00307ECA">
      <w:pPr>
        <w:pStyle w:val="ListNumber"/>
      </w:pPr>
      <w:r>
        <w:t xml:space="preserve">Mengapa komputer dapat melakukan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0 dan 1?</w:t>
      </w:r>
    </w:p>
    <w:p w14:paraId="7F941BD1" w14:textId="14599CE7" w:rsidR="001251BA" w:rsidRDefault="00E21E2E" w:rsidP="001251BA">
      <w:pPr>
        <w:pStyle w:val="ListNumber"/>
        <w:numPr>
          <w:ilvl w:val="0"/>
          <w:numId w:val="0"/>
        </w:numPr>
        <w:ind w:left="360"/>
      </w:pPr>
      <w:r w:rsidRPr="00E21E2E">
        <w:t xml:space="preserve">Karena </w:t>
      </w:r>
      <w:proofErr w:type="spellStart"/>
      <w:r w:rsidRPr="00E21E2E">
        <w:t>sirkuit</w:t>
      </w:r>
      <w:proofErr w:type="spellEnd"/>
      <w:r w:rsidRPr="00E21E2E">
        <w:t xml:space="preserve"> </w:t>
      </w:r>
      <w:proofErr w:type="spellStart"/>
      <w:r w:rsidRPr="00E21E2E">
        <w:t>fisik</w:t>
      </w:r>
      <w:proofErr w:type="spellEnd"/>
      <w:r w:rsidRPr="00E21E2E">
        <w:t xml:space="preserve"> di </w:t>
      </w:r>
      <w:proofErr w:type="spellStart"/>
      <w:r w:rsidRPr="00E21E2E">
        <w:t>dalam</w:t>
      </w:r>
      <w:proofErr w:type="spellEnd"/>
      <w:r w:rsidRPr="00E21E2E">
        <w:t xml:space="preserve"> </w:t>
      </w:r>
      <w:proofErr w:type="spellStart"/>
      <w:r w:rsidRPr="00E21E2E">
        <w:t>prosesor</w:t>
      </w:r>
      <w:proofErr w:type="spellEnd"/>
      <w:r w:rsidRPr="00E21E2E">
        <w:t xml:space="preserve"> </w:t>
      </w:r>
      <w:proofErr w:type="spellStart"/>
      <w:r w:rsidRPr="00E21E2E">
        <w:t>komputer</w:t>
      </w:r>
      <w:proofErr w:type="spellEnd"/>
      <w:r w:rsidRPr="00E21E2E">
        <w:t xml:space="preserve"> </w:t>
      </w:r>
      <w:proofErr w:type="spellStart"/>
      <w:r w:rsidRPr="00E21E2E">
        <w:t>bekerja</w:t>
      </w:r>
      <w:proofErr w:type="spellEnd"/>
      <w:r w:rsidRPr="00E21E2E">
        <w:t xml:space="preserve"> </w:t>
      </w:r>
      <w:proofErr w:type="spellStart"/>
      <w:r w:rsidRPr="00E21E2E">
        <w:t>menggunakan</w:t>
      </w:r>
      <w:proofErr w:type="spellEnd"/>
      <w:r w:rsidRPr="00E21E2E">
        <w:t xml:space="preserve"> </w:t>
      </w:r>
      <w:proofErr w:type="spellStart"/>
      <w:r w:rsidRPr="00E21E2E">
        <w:t>komponen</w:t>
      </w:r>
      <w:proofErr w:type="spellEnd"/>
      <w:r w:rsidRPr="00E21E2E">
        <w:t xml:space="preserve"> </w:t>
      </w:r>
      <w:proofErr w:type="spellStart"/>
      <w:r w:rsidRPr="00E21E2E">
        <w:t>elektronik</w:t>
      </w:r>
      <w:proofErr w:type="spellEnd"/>
      <w:r w:rsidRPr="00E21E2E">
        <w:t xml:space="preserve"> </w:t>
      </w:r>
      <w:proofErr w:type="spellStart"/>
      <w:r w:rsidRPr="00E21E2E">
        <w:t>bernama</w:t>
      </w:r>
      <w:proofErr w:type="spellEnd"/>
      <w:r w:rsidRPr="00E21E2E">
        <w:t xml:space="preserve"> transistor yang </w:t>
      </w:r>
      <w:proofErr w:type="spellStart"/>
      <w:r w:rsidRPr="00E21E2E">
        <w:t>berfungsi</w:t>
      </w:r>
      <w:proofErr w:type="spellEnd"/>
      <w:r w:rsidRPr="00E21E2E">
        <w:t xml:space="preserve"> </w:t>
      </w:r>
      <w:proofErr w:type="spellStart"/>
      <w:r w:rsidRPr="00E21E2E">
        <w:t>sebagai</w:t>
      </w:r>
      <w:proofErr w:type="spellEnd"/>
      <w:r w:rsidRPr="00E21E2E">
        <w:t xml:space="preserve"> </w:t>
      </w:r>
      <w:proofErr w:type="spellStart"/>
      <w:r w:rsidRPr="00E21E2E">
        <w:t>sakelar</w:t>
      </w:r>
      <w:proofErr w:type="spellEnd"/>
      <w:r w:rsidRPr="00E21E2E">
        <w:t xml:space="preserve">. </w:t>
      </w:r>
      <w:proofErr w:type="spellStart"/>
      <w:r w:rsidRPr="00E21E2E">
        <w:t>Sakelar</w:t>
      </w:r>
      <w:proofErr w:type="spellEnd"/>
      <w:r w:rsidRPr="00E21E2E">
        <w:t xml:space="preserve"> </w:t>
      </w:r>
      <w:proofErr w:type="spellStart"/>
      <w:r w:rsidRPr="00E21E2E">
        <w:t>ini</w:t>
      </w:r>
      <w:proofErr w:type="spellEnd"/>
      <w:r w:rsidRPr="00E21E2E">
        <w:t xml:space="preserve"> </w:t>
      </w:r>
      <w:proofErr w:type="spellStart"/>
      <w:r w:rsidRPr="00E21E2E">
        <w:t>hanya</w:t>
      </w:r>
      <w:proofErr w:type="spellEnd"/>
      <w:r w:rsidRPr="00E21E2E">
        <w:t xml:space="preserve"> </w:t>
      </w:r>
      <w:proofErr w:type="spellStart"/>
      <w:r w:rsidRPr="00E21E2E">
        <w:t>memiliki</w:t>
      </w:r>
      <w:proofErr w:type="spellEnd"/>
      <w:r w:rsidRPr="00E21E2E">
        <w:t xml:space="preserve"> dua </w:t>
      </w:r>
      <w:proofErr w:type="spellStart"/>
      <w:r w:rsidRPr="00E21E2E">
        <w:t>kondisi</w:t>
      </w:r>
      <w:proofErr w:type="spellEnd"/>
      <w:r w:rsidRPr="00E21E2E">
        <w:t xml:space="preserve"> </w:t>
      </w:r>
      <w:proofErr w:type="spellStart"/>
      <w:r w:rsidRPr="00E21E2E">
        <w:t>fisik</w:t>
      </w:r>
      <w:proofErr w:type="spellEnd"/>
      <w:r w:rsidRPr="00E21E2E">
        <w:t xml:space="preserve"> yang </w:t>
      </w:r>
      <w:proofErr w:type="spellStart"/>
      <w:r w:rsidRPr="00E21E2E">
        <w:t>stabil</w:t>
      </w:r>
      <w:proofErr w:type="spellEnd"/>
      <w:r w:rsidRPr="00E21E2E">
        <w:t xml:space="preserve">: </w:t>
      </w:r>
      <w:proofErr w:type="spellStart"/>
      <w:r w:rsidRPr="00E21E2E">
        <w:t>mati</w:t>
      </w:r>
      <w:proofErr w:type="spellEnd"/>
      <w:r w:rsidRPr="00E21E2E">
        <w:t xml:space="preserve"> (off / </w:t>
      </w:r>
      <w:proofErr w:type="spellStart"/>
      <w:r w:rsidRPr="00E21E2E">
        <w:t>tidak</w:t>
      </w:r>
      <w:proofErr w:type="spellEnd"/>
      <w:r w:rsidRPr="00E21E2E">
        <w:t xml:space="preserve"> </w:t>
      </w:r>
      <w:proofErr w:type="spellStart"/>
      <w:r w:rsidRPr="00E21E2E">
        <w:t>ada</w:t>
      </w:r>
      <w:proofErr w:type="spellEnd"/>
      <w:r w:rsidRPr="00E21E2E">
        <w:t xml:space="preserve"> </w:t>
      </w:r>
      <w:proofErr w:type="spellStart"/>
      <w:r w:rsidRPr="00E21E2E">
        <w:t>tegangan</w:t>
      </w:r>
      <w:proofErr w:type="spellEnd"/>
      <w:r w:rsidRPr="00E21E2E">
        <w:t xml:space="preserve">) yang </w:t>
      </w:r>
      <w:proofErr w:type="spellStart"/>
      <w:r w:rsidRPr="00E21E2E">
        <w:t>direpresentasikan</w:t>
      </w:r>
      <w:proofErr w:type="spellEnd"/>
      <w:r w:rsidRPr="00E21E2E">
        <w:t xml:space="preserve"> </w:t>
      </w:r>
      <w:proofErr w:type="spellStart"/>
      <w:r w:rsidRPr="00E21E2E">
        <w:t>sebagai</w:t>
      </w:r>
      <w:proofErr w:type="spellEnd"/>
      <w:r w:rsidRPr="00E21E2E">
        <w:t xml:space="preserve"> </w:t>
      </w:r>
      <w:proofErr w:type="spellStart"/>
      <w:r w:rsidRPr="00E21E2E">
        <w:t>angka</w:t>
      </w:r>
      <w:proofErr w:type="spellEnd"/>
      <w:r w:rsidRPr="00E21E2E">
        <w:t xml:space="preserve"> 0, dan </w:t>
      </w:r>
      <w:proofErr w:type="spellStart"/>
      <w:r w:rsidRPr="00E21E2E">
        <w:t>hidup</w:t>
      </w:r>
      <w:proofErr w:type="spellEnd"/>
      <w:r w:rsidRPr="00E21E2E">
        <w:t xml:space="preserve"> (on / </w:t>
      </w:r>
      <w:proofErr w:type="spellStart"/>
      <w:r w:rsidRPr="00E21E2E">
        <w:t>ada</w:t>
      </w:r>
      <w:proofErr w:type="spellEnd"/>
      <w:r w:rsidRPr="00E21E2E">
        <w:t xml:space="preserve"> </w:t>
      </w:r>
      <w:proofErr w:type="spellStart"/>
      <w:r w:rsidRPr="00E21E2E">
        <w:t>tegangan</w:t>
      </w:r>
      <w:proofErr w:type="spellEnd"/>
      <w:r w:rsidRPr="00E21E2E">
        <w:t xml:space="preserve">) yang </w:t>
      </w:r>
      <w:proofErr w:type="spellStart"/>
      <w:r w:rsidRPr="00E21E2E">
        <w:t>direpresentasikan</w:t>
      </w:r>
      <w:proofErr w:type="spellEnd"/>
      <w:r w:rsidRPr="00E21E2E">
        <w:t xml:space="preserve"> </w:t>
      </w:r>
      <w:proofErr w:type="spellStart"/>
      <w:r w:rsidRPr="00E21E2E">
        <w:t>sebagai</w:t>
      </w:r>
      <w:proofErr w:type="spellEnd"/>
      <w:r w:rsidRPr="00E21E2E">
        <w:t xml:space="preserve"> </w:t>
      </w:r>
      <w:proofErr w:type="spellStart"/>
      <w:r w:rsidRPr="00E21E2E">
        <w:t>angka</w:t>
      </w:r>
      <w:proofErr w:type="spellEnd"/>
      <w:r w:rsidRPr="00E21E2E">
        <w:t xml:space="preserve"> 1. </w:t>
      </w:r>
      <w:proofErr w:type="spellStart"/>
      <w:r w:rsidRPr="00E21E2E">
        <w:t>Melalui</w:t>
      </w:r>
      <w:proofErr w:type="spellEnd"/>
      <w:r w:rsidRPr="00E21E2E">
        <w:t xml:space="preserve"> </w:t>
      </w:r>
      <w:proofErr w:type="spellStart"/>
      <w:r w:rsidRPr="00E21E2E">
        <w:t>kombinasi</w:t>
      </w:r>
      <w:proofErr w:type="spellEnd"/>
      <w:r w:rsidRPr="00E21E2E">
        <w:t xml:space="preserve"> </w:t>
      </w:r>
      <w:proofErr w:type="spellStart"/>
      <w:r w:rsidRPr="00E21E2E">
        <w:t>jutaan</w:t>
      </w:r>
      <w:proofErr w:type="spellEnd"/>
      <w:r w:rsidRPr="00E21E2E">
        <w:t xml:space="preserve"> </w:t>
      </w:r>
      <w:proofErr w:type="spellStart"/>
      <w:r w:rsidRPr="00E21E2E">
        <w:t>sakelar</w:t>
      </w:r>
      <w:proofErr w:type="spellEnd"/>
      <w:r w:rsidRPr="00E21E2E">
        <w:t xml:space="preserve"> </w:t>
      </w:r>
      <w:proofErr w:type="spellStart"/>
      <w:r w:rsidRPr="00E21E2E">
        <w:t>ini</w:t>
      </w:r>
      <w:proofErr w:type="spellEnd"/>
      <w:r w:rsidRPr="00E21E2E">
        <w:t xml:space="preserve"> (</w:t>
      </w:r>
      <w:proofErr w:type="spellStart"/>
      <w:r w:rsidRPr="00E21E2E">
        <w:t>gerbang</w:t>
      </w:r>
      <w:proofErr w:type="spellEnd"/>
      <w:r w:rsidRPr="00E21E2E">
        <w:t xml:space="preserve"> </w:t>
      </w:r>
      <w:proofErr w:type="spellStart"/>
      <w:r w:rsidRPr="00E21E2E">
        <w:t>logika</w:t>
      </w:r>
      <w:proofErr w:type="spellEnd"/>
      <w:r w:rsidRPr="00E21E2E">
        <w:t xml:space="preserve">), </w:t>
      </w:r>
      <w:proofErr w:type="spellStart"/>
      <w:r w:rsidRPr="00E21E2E">
        <w:t>komputer</w:t>
      </w:r>
      <w:proofErr w:type="spellEnd"/>
      <w:r w:rsidRPr="00E21E2E">
        <w:t xml:space="preserve"> </w:t>
      </w:r>
      <w:proofErr w:type="spellStart"/>
      <w:r w:rsidRPr="00E21E2E">
        <w:t>dapat</w:t>
      </w:r>
      <w:proofErr w:type="spellEnd"/>
      <w:r w:rsidRPr="00E21E2E">
        <w:t xml:space="preserve"> </w:t>
      </w:r>
      <w:proofErr w:type="spellStart"/>
      <w:r w:rsidRPr="00E21E2E">
        <w:t>menjalankan</w:t>
      </w:r>
      <w:proofErr w:type="spellEnd"/>
      <w:r w:rsidRPr="00E21E2E">
        <w:t xml:space="preserve"> </w:t>
      </w:r>
      <w:proofErr w:type="spellStart"/>
      <w:r w:rsidRPr="00E21E2E">
        <w:t>semua</w:t>
      </w:r>
      <w:proofErr w:type="spellEnd"/>
      <w:r w:rsidRPr="00E21E2E">
        <w:t xml:space="preserve"> </w:t>
      </w:r>
      <w:proofErr w:type="spellStart"/>
      <w:r w:rsidRPr="00E21E2E">
        <w:t>jenis</w:t>
      </w:r>
      <w:proofErr w:type="spellEnd"/>
      <w:r w:rsidRPr="00E21E2E">
        <w:t xml:space="preserve"> </w:t>
      </w:r>
      <w:proofErr w:type="spellStart"/>
      <w:r w:rsidRPr="00E21E2E">
        <w:t>operasi</w:t>
      </w:r>
      <w:proofErr w:type="spellEnd"/>
      <w:r w:rsidRPr="00E21E2E">
        <w:t xml:space="preserve"> </w:t>
      </w:r>
      <w:proofErr w:type="spellStart"/>
      <w:r w:rsidRPr="00E21E2E">
        <w:t>matematika</w:t>
      </w:r>
      <w:proofErr w:type="spellEnd"/>
      <w:r w:rsidRPr="00E21E2E">
        <w:t xml:space="preserve"> yang </w:t>
      </w:r>
      <w:proofErr w:type="spellStart"/>
      <w:r w:rsidRPr="00E21E2E">
        <w:t>rumit</w:t>
      </w:r>
      <w:proofErr w:type="spellEnd"/>
      <w:r w:rsidRPr="00E21E2E">
        <w:t>.</w:t>
      </w:r>
    </w:p>
    <w:p w14:paraId="261E7659" w14:textId="77777777" w:rsidR="00CA1BEC" w:rsidRDefault="00307ECA">
      <w:pPr>
        <w:pStyle w:val="Heading2"/>
      </w:pPr>
      <w:r>
        <w:t>Kegiatan 8 – Representasi Karakter ASCII</w:t>
      </w:r>
    </w:p>
    <w:p w14:paraId="79AEF464" w14:textId="77777777" w:rsidR="00CA1BEC" w:rsidRDefault="00307ECA">
      <w:r>
        <w:t>Contoh: A = 65₁₀ = 01000001₂ = 41₁₆.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19"/>
      </w:tblGrid>
      <w:tr w:rsidR="00CA1BEC" w14:paraId="1DEB1C55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47E2AC25" w14:textId="77777777" w:rsidR="00CA1BEC" w:rsidRDefault="00307ECA">
            <w:proofErr w:type="spellStart"/>
            <w:r>
              <w:rPr>
                <w:b/>
              </w:rPr>
              <w:t>Karakter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DF2DF2E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968DC73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6DE0177" w14:textId="77777777" w:rsidR="00CA1BEC" w:rsidRDefault="00307ECA">
            <w:r>
              <w:rPr>
                <w:b/>
              </w:rPr>
              <w:t>Hex</w:t>
            </w:r>
          </w:p>
        </w:tc>
      </w:tr>
      <w:tr w:rsidR="00CA1BEC" w14:paraId="51BE105E" w14:textId="77777777">
        <w:trPr>
          <w:jc w:val="center"/>
        </w:trPr>
        <w:tc>
          <w:tcPr>
            <w:tcW w:w="2422" w:type="dxa"/>
          </w:tcPr>
          <w:p w14:paraId="5FAAA425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30681348" w14:textId="06B4AA8F" w:rsidR="00CA1BEC" w:rsidRDefault="00E21E2E">
            <w:r>
              <w:t>65</w:t>
            </w:r>
          </w:p>
        </w:tc>
        <w:tc>
          <w:tcPr>
            <w:tcW w:w="2422" w:type="dxa"/>
          </w:tcPr>
          <w:p w14:paraId="23B883F4" w14:textId="163A2563" w:rsidR="00CA1BEC" w:rsidRDefault="00E21E2E">
            <w:r>
              <w:t>01000001</w:t>
            </w:r>
          </w:p>
        </w:tc>
        <w:tc>
          <w:tcPr>
            <w:tcW w:w="2422" w:type="dxa"/>
          </w:tcPr>
          <w:p w14:paraId="78AAF676" w14:textId="7180A7A2" w:rsidR="00CA1BEC" w:rsidRDefault="00E21E2E">
            <w:r>
              <w:t>41</w:t>
            </w:r>
          </w:p>
        </w:tc>
      </w:tr>
      <w:tr w:rsidR="00CA1BEC" w14:paraId="08579DED" w14:textId="77777777">
        <w:trPr>
          <w:jc w:val="center"/>
        </w:trPr>
        <w:tc>
          <w:tcPr>
            <w:tcW w:w="2422" w:type="dxa"/>
          </w:tcPr>
          <w:p w14:paraId="0386B799" w14:textId="77777777" w:rsidR="00CA1BEC" w:rsidRDefault="00307ECA">
            <w:r>
              <w:t>B</w:t>
            </w:r>
          </w:p>
        </w:tc>
        <w:tc>
          <w:tcPr>
            <w:tcW w:w="2422" w:type="dxa"/>
          </w:tcPr>
          <w:p w14:paraId="623E2D11" w14:textId="027421E5" w:rsidR="00CA1BEC" w:rsidRDefault="00E21E2E">
            <w:r>
              <w:t>66</w:t>
            </w:r>
          </w:p>
        </w:tc>
        <w:tc>
          <w:tcPr>
            <w:tcW w:w="2422" w:type="dxa"/>
          </w:tcPr>
          <w:p w14:paraId="0653BFC5" w14:textId="6EA4A11B" w:rsidR="00CA1BEC" w:rsidRDefault="00E21E2E">
            <w:r>
              <w:t>01000010</w:t>
            </w:r>
          </w:p>
        </w:tc>
        <w:tc>
          <w:tcPr>
            <w:tcW w:w="2422" w:type="dxa"/>
          </w:tcPr>
          <w:p w14:paraId="55F08CD5" w14:textId="3188FF62" w:rsidR="00CA1BEC" w:rsidRDefault="00E21E2E">
            <w:r>
              <w:t>42</w:t>
            </w:r>
          </w:p>
        </w:tc>
      </w:tr>
      <w:tr w:rsidR="00CA1BEC" w14:paraId="4B5DE16E" w14:textId="77777777">
        <w:trPr>
          <w:jc w:val="center"/>
        </w:trPr>
        <w:tc>
          <w:tcPr>
            <w:tcW w:w="2422" w:type="dxa"/>
          </w:tcPr>
          <w:p w14:paraId="245238B5" w14:textId="77777777" w:rsidR="00CA1BEC" w:rsidRDefault="00307ECA">
            <w:r>
              <w:t>C</w:t>
            </w:r>
          </w:p>
        </w:tc>
        <w:tc>
          <w:tcPr>
            <w:tcW w:w="2422" w:type="dxa"/>
          </w:tcPr>
          <w:p w14:paraId="015646A8" w14:textId="3E580F0E" w:rsidR="00CA1BEC" w:rsidRDefault="00E21E2E">
            <w:r>
              <w:t>67</w:t>
            </w:r>
          </w:p>
        </w:tc>
        <w:tc>
          <w:tcPr>
            <w:tcW w:w="2422" w:type="dxa"/>
          </w:tcPr>
          <w:p w14:paraId="65E158C5" w14:textId="026DEF2F" w:rsidR="00CA1BEC" w:rsidRDefault="00E21E2E">
            <w:r>
              <w:t>01000011</w:t>
            </w:r>
          </w:p>
        </w:tc>
        <w:tc>
          <w:tcPr>
            <w:tcW w:w="2422" w:type="dxa"/>
          </w:tcPr>
          <w:p w14:paraId="1117712F" w14:textId="4109E73A" w:rsidR="00CA1BEC" w:rsidRDefault="00E21E2E">
            <w:r>
              <w:t>43</w:t>
            </w:r>
          </w:p>
        </w:tc>
      </w:tr>
      <w:tr w:rsidR="00CA1BEC" w14:paraId="2E6DAD1D" w14:textId="77777777">
        <w:trPr>
          <w:jc w:val="center"/>
        </w:trPr>
        <w:tc>
          <w:tcPr>
            <w:tcW w:w="2422" w:type="dxa"/>
          </w:tcPr>
          <w:p w14:paraId="6B9E0C21" w14:textId="77777777" w:rsidR="00CA1BEC" w:rsidRDefault="00307ECA">
            <w:r>
              <w:t>D</w:t>
            </w:r>
          </w:p>
        </w:tc>
        <w:tc>
          <w:tcPr>
            <w:tcW w:w="2422" w:type="dxa"/>
          </w:tcPr>
          <w:p w14:paraId="29443FA8" w14:textId="4D9EB3D5" w:rsidR="00CA1BEC" w:rsidRDefault="00E21E2E">
            <w:r>
              <w:t>68</w:t>
            </w:r>
          </w:p>
        </w:tc>
        <w:tc>
          <w:tcPr>
            <w:tcW w:w="2422" w:type="dxa"/>
          </w:tcPr>
          <w:p w14:paraId="3A4AD8A3" w14:textId="16994E59" w:rsidR="00CA1BEC" w:rsidRDefault="00E21E2E">
            <w:r>
              <w:t>01000100</w:t>
            </w:r>
          </w:p>
        </w:tc>
        <w:tc>
          <w:tcPr>
            <w:tcW w:w="2422" w:type="dxa"/>
          </w:tcPr>
          <w:p w14:paraId="6465BF6D" w14:textId="5CF5C725" w:rsidR="00CA1BEC" w:rsidRDefault="00E21E2E">
            <w:r>
              <w:t>44</w:t>
            </w:r>
          </w:p>
        </w:tc>
      </w:tr>
      <w:tr w:rsidR="00CA1BEC" w14:paraId="76ABD162" w14:textId="77777777">
        <w:trPr>
          <w:jc w:val="center"/>
        </w:trPr>
        <w:tc>
          <w:tcPr>
            <w:tcW w:w="2422" w:type="dxa"/>
          </w:tcPr>
          <w:p w14:paraId="4096F652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7A7477E2" w14:textId="3F961461" w:rsidR="00CA1BEC" w:rsidRDefault="002032C4">
            <w:r>
              <w:t>97</w:t>
            </w:r>
          </w:p>
        </w:tc>
        <w:tc>
          <w:tcPr>
            <w:tcW w:w="2422" w:type="dxa"/>
          </w:tcPr>
          <w:p w14:paraId="61281FF9" w14:textId="654DF1BC" w:rsidR="00CA1BEC" w:rsidRDefault="002032C4">
            <w:r>
              <w:t>01100001</w:t>
            </w:r>
          </w:p>
        </w:tc>
        <w:tc>
          <w:tcPr>
            <w:tcW w:w="2422" w:type="dxa"/>
          </w:tcPr>
          <w:p w14:paraId="5B5F6B7F" w14:textId="758EE547" w:rsidR="00CA1BEC" w:rsidRDefault="002032C4">
            <w:r>
              <w:t>61</w:t>
            </w:r>
          </w:p>
        </w:tc>
      </w:tr>
      <w:tr w:rsidR="00CA1BEC" w14:paraId="72C8D82A" w14:textId="77777777">
        <w:trPr>
          <w:jc w:val="center"/>
        </w:trPr>
        <w:tc>
          <w:tcPr>
            <w:tcW w:w="2422" w:type="dxa"/>
          </w:tcPr>
          <w:p w14:paraId="388C8C2C" w14:textId="77777777" w:rsidR="00CA1BEC" w:rsidRDefault="00307ECA">
            <w:r>
              <w:t>b</w:t>
            </w:r>
          </w:p>
        </w:tc>
        <w:tc>
          <w:tcPr>
            <w:tcW w:w="2422" w:type="dxa"/>
          </w:tcPr>
          <w:p w14:paraId="02EA394C" w14:textId="1BF90F7D" w:rsidR="00CA1BEC" w:rsidRDefault="002032C4">
            <w:r>
              <w:t>98</w:t>
            </w:r>
          </w:p>
        </w:tc>
        <w:tc>
          <w:tcPr>
            <w:tcW w:w="2422" w:type="dxa"/>
          </w:tcPr>
          <w:p w14:paraId="6EA4CCC2" w14:textId="5646C7C7" w:rsidR="00CA1BEC" w:rsidRDefault="002032C4">
            <w:r>
              <w:t>01100010</w:t>
            </w:r>
          </w:p>
        </w:tc>
        <w:tc>
          <w:tcPr>
            <w:tcW w:w="2422" w:type="dxa"/>
          </w:tcPr>
          <w:p w14:paraId="43501881" w14:textId="47F09581" w:rsidR="00CA1BEC" w:rsidRDefault="002032C4">
            <w:r>
              <w:t>62</w:t>
            </w:r>
          </w:p>
        </w:tc>
      </w:tr>
      <w:tr w:rsidR="00CA1BEC" w14:paraId="4F9F05CC" w14:textId="77777777">
        <w:trPr>
          <w:jc w:val="center"/>
        </w:trPr>
        <w:tc>
          <w:tcPr>
            <w:tcW w:w="2422" w:type="dxa"/>
          </w:tcPr>
          <w:p w14:paraId="1E19B227" w14:textId="77777777" w:rsidR="00CA1BEC" w:rsidRDefault="00307ECA">
            <w:r>
              <w:t>0</w:t>
            </w:r>
          </w:p>
        </w:tc>
        <w:tc>
          <w:tcPr>
            <w:tcW w:w="2422" w:type="dxa"/>
          </w:tcPr>
          <w:p w14:paraId="5AD45569" w14:textId="0227F757" w:rsidR="00CA1BEC" w:rsidRDefault="002032C4">
            <w:r>
              <w:t>48</w:t>
            </w:r>
          </w:p>
        </w:tc>
        <w:tc>
          <w:tcPr>
            <w:tcW w:w="2422" w:type="dxa"/>
          </w:tcPr>
          <w:p w14:paraId="1EDD95C8" w14:textId="2DCF3E6A" w:rsidR="00CA1BEC" w:rsidRDefault="002032C4">
            <w:r>
              <w:t>00110000</w:t>
            </w:r>
          </w:p>
        </w:tc>
        <w:tc>
          <w:tcPr>
            <w:tcW w:w="2422" w:type="dxa"/>
          </w:tcPr>
          <w:p w14:paraId="35C7DE11" w14:textId="6ED6F135" w:rsidR="00CA1BEC" w:rsidRDefault="002032C4">
            <w:r>
              <w:t>30</w:t>
            </w:r>
          </w:p>
        </w:tc>
      </w:tr>
      <w:tr w:rsidR="00CA1BEC" w14:paraId="15FD537A" w14:textId="77777777">
        <w:trPr>
          <w:jc w:val="center"/>
        </w:trPr>
        <w:tc>
          <w:tcPr>
            <w:tcW w:w="2422" w:type="dxa"/>
          </w:tcPr>
          <w:p w14:paraId="22AE31DC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0FBB9B18" w14:textId="0E92CC69" w:rsidR="00CA1BEC" w:rsidRDefault="002032C4">
            <w:r>
              <w:t>49</w:t>
            </w:r>
          </w:p>
        </w:tc>
        <w:tc>
          <w:tcPr>
            <w:tcW w:w="2422" w:type="dxa"/>
          </w:tcPr>
          <w:p w14:paraId="2B3996DA" w14:textId="7A61E8E6" w:rsidR="00CA1BEC" w:rsidRDefault="002032C4">
            <w:r>
              <w:t>00110001</w:t>
            </w:r>
          </w:p>
        </w:tc>
        <w:tc>
          <w:tcPr>
            <w:tcW w:w="2422" w:type="dxa"/>
          </w:tcPr>
          <w:p w14:paraId="5B5CE656" w14:textId="334CBEE0" w:rsidR="00CA1BEC" w:rsidRDefault="002032C4">
            <w:r>
              <w:t>31</w:t>
            </w:r>
          </w:p>
        </w:tc>
      </w:tr>
      <w:tr w:rsidR="00CA1BEC" w14:paraId="4601290B" w14:textId="77777777">
        <w:trPr>
          <w:jc w:val="center"/>
        </w:trPr>
        <w:tc>
          <w:tcPr>
            <w:tcW w:w="2422" w:type="dxa"/>
          </w:tcPr>
          <w:p w14:paraId="327827D1" w14:textId="77777777" w:rsidR="00CA1BEC" w:rsidRDefault="00307ECA">
            <w:r>
              <w:t>@</w:t>
            </w:r>
          </w:p>
        </w:tc>
        <w:tc>
          <w:tcPr>
            <w:tcW w:w="2422" w:type="dxa"/>
          </w:tcPr>
          <w:p w14:paraId="469C551E" w14:textId="7A7092E1" w:rsidR="00CA1BEC" w:rsidRDefault="002032C4">
            <w:r>
              <w:t>54</w:t>
            </w:r>
          </w:p>
        </w:tc>
        <w:tc>
          <w:tcPr>
            <w:tcW w:w="2422" w:type="dxa"/>
          </w:tcPr>
          <w:p w14:paraId="767A31B8" w14:textId="20284619" w:rsidR="00CA1BEC" w:rsidRDefault="002032C4">
            <w:r>
              <w:t>01000000</w:t>
            </w:r>
          </w:p>
        </w:tc>
        <w:tc>
          <w:tcPr>
            <w:tcW w:w="2422" w:type="dxa"/>
          </w:tcPr>
          <w:p w14:paraId="48D2472B" w14:textId="161E0215" w:rsidR="00CA1BEC" w:rsidRDefault="002032C4">
            <w:r>
              <w:t>40</w:t>
            </w:r>
          </w:p>
        </w:tc>
      </w:tr>
      <w:tr w:rsidR="00CA1BEC" w14:paraId="5621390B" w14:textId="77777777">
        <w:trPr>
          <w:jc w:val="center"/>
        </w:trPr>
        <w:tc>
          <w:tcPr>
            <w:tcW w:w="2422" w:type="dxa"/>
          </w:tcPr>
          <w:p w14:paraId="35905E78" w14:textId="77777777" w:rsidR="00CA1BEC" w:rsidRDefault="00307ECA">
            <w:r>
              <w:t>Space</w:t>
            </w:r>
          </w:p>
        </w:tc>
        <w:tc>
          <w:tcPr>
            <w:tcW w:w="2422" w:type="dxa"/>
          </w:tcPr>
          <w:p w14:paraId="7E84E267" w14:textId="283B9640" w:rsidR="00CA1BEC" w:rsidRDefault="005C0A7A">
            <w:r>
              <w:t>32</w:t>
            </w:r>
          </w:p>
        </w:tc>
        <w:tc>
          <w:tcPr>
            <w:tcW w:w="2422" w:type="dxa"/>
          </w:tcPr>
          <w:p w14:paraId="4AEE8E31" w14:textId="365C47B7" w:rsidR="00CA1BEC" w:rsidRDefault="005C0A7A">
            <w:r w:rsidRPr="005C0A7A">
              <w:t>00100000</w:t>
            </w:r>
          </w:p>
        </w:tc>
        <w:tc>
          <w:tcPr>
            <w:tcW w:w="2422" w:type="dxa"/>
          </w:tcPr>
          <w:p w14:paraId="3CD1C28C" w14:textId="4E8A1E95" w:rsidR="00CA1BEC" w:rsidRDefault="005C0A7A">
            <w:r w:rsidRPr="005C0A7A">
              <w:t>20</w:t>
            </w:r>
          </w:p>
        </w:tc>
      </w:tr>
    </w:tbl>
    <w:p w14:paraId="53964013" w14:textId="77777777" w:rsidR="00CA1BEC" w:rsidRDefault="00307ECA">
      <w:pPr>
        <w:pStyle w:val="ListNumber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 dan 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yang </w:t>
      </w:r>
      <w:proofErr w:type="spellStart"/>
      <w:r>
        <w:t>sama</w:t>
      </w:r>
      <w:proofErr w:type="spellEnd"/>
      <w:r>
        <w:t>?</w:t>
      </w:r>
    </w:p>
    <w:p w14:paraId="2DF949A1" w14:textId="539BC774" w:rsidR="005C0A7A" w:rsidRDefault="005C0A7A" w:rsidP="005C0A7A">
      <w:pPr>
        <w:pStyle w:val="ListNumber"/>
        <w:numPr>
          <w:ilvl w:val="0"/>
          <w:numId w:val="0"/>
        </w:numPr>
        <w:ind w:left="360"/>
      </w:pPr>
      <w:r>
        <w:t xml:space="preserve">Tidak, </w:t>
      </w:r>
      <w:proofErr w:type="spellStart"/>
      <w:r>
        <w:t>huruf</w:t>
      </w:r>
      <w:proofErr w:type="spellEnd"/>
      <w:r>
        <w:t xml:space="preserve"> A (</w:t>
      </w:r>
      <w:proofErr w:type="spellStart"/>
      <w:r>
        <w:t>kapital</w:t>
      </w:r>
      <w:proofErr w:type="spellEnd"/>
      <w:r>
        <w:t>) dan a (</w:t>
      </w:r>
      <w:proofErr w:type="spellStart"/>
      <w:r>
        <w:t>kapitil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yang </w:t>
      </w:r>
      <w:proofErr w:type="spellStart"/>
      <w:r>
        <w:t>berbeda</w:t>
      </w:r>
      <w:proofErr w:type="spellEnd"/>
      <w:r>
        <w:t>.</w:t>
      </w:r>
    </w:p>
    <w:p w14:paraId="01A6E83A" w14:textId="1F941E4C" w:rsidR="005E43C2" w:rsidRDefault="00307ECA" w:rsidP="005E43C2">
      <w:pPr>
        <w:pStyle w:val="ListNumber"/>
      </w:pPr>
      <w:r>
        <w:t xml:space="preserve">Apakah angka karakter '1' sama dengan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1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ASCII</w:t>
      </w:r>
      <w:r w:rsidR="005E43C2">
        <w:t>?</w:t>
      </w:r>
    </w:p>
    <w:p w14:paraId="12A28D81" w14:textId="0A81FA70" w:rsidR="005E43C2" w:rsidRDefault="005E43C2" w:rsidP="005E43C2">
      <w:pPr>
        <w:pStyle w:val="ListNumber"/>
        <w:numPr>
          <w:ilvl w:val="0"/>
          <w:numId w:val="0"/>
        </w:numPr>
        <w:ind w:left="360"/>
      </w:pPr>
      <w:r w:rsidRPr="005E43C2">
        <w:t xml:space="preserve">Tidak </w:t>
      </w:r>
      <w:proofErr w:type="spellStart"/>
      <w:proofErr w:type="gramStart"/>
      <w:r w:rsidRPr="005E43C2">
        <w:t>sama.Karakter</w:t>
      </w:r>
      <w:proofErr w:type="spellEnd"/>
      <w:proofErr w:type="gramEnd"/>
      <w:r w:rsidRPr="005E43C2">
        <w:t xml:space="preserve"> '1' (</w:t>
      </w:r>
      <w:proofErr w:type="spellStart"/>
      <w:r w:rsidRPr="005E43C2">
        <w:t>sebagai</w:t>
      </w:r>
      <w:proofErr w:type="spellEnd"/>
      <w:r w:rsidRPr="005E43C2">
        <w:t xml:space="preserve"> </w:t>
      </w:r>
      <w:proofErr w:type="spellStart"/>
      <w:r w:rsidRPr="005E43C2">
        <w:t>teks</w:t>
      </w:r>
      <w:proofErr w:type="spellEnd"/>
      <w:r w:rsidRPr="005E43C2">
        <w:t xml:space="preserve">/string) </w:t>
      </w:r>
      <w:proofErr w:type="spellStart"/>
      <w:r w:rsidRPr="005E43C2">
        <w:t>dalam</w:t>
      </w:r>
      <w:proofErr w:type="spellEnd"/>
      <w:r w:rsidRPr="005E43C2">
        <w:t xml:space="preserve"> ASCII </w:t>
      </w:r>
      <w:proofErr w:type="spellStart"/>
      <w:r w:rsidRPr="005E43C2">
        <w:t>memiliki</w:t>
      </w:r>
      <w:proofErr w:type="spellEnd"/>
      <w:r w:rsidRPr="005E43C2">
        <w:t xml:space="preserve"> </w:t>
      </w:r>
      <w:proofErr w:type="spellStart"/>
      <w:r w:rsidRPr="005E43C2">
        <w:t>nilai</w:t>
      </w:r>
      <w:proofErr w:type="spellEnd"/>
      <w:r w:rsidRPr="005E43C2">
        <w:t xml:space="preserve"> </w:t>
      </w:r>
      <w:proofErr w:type="spellStart"/>
      <w:r w:rsidRPr="005E43C2">
        <w:t>desimal</w:t>
      </w:r>
      <w:proofErr w:type="spellEnd"/>
      <w:r w:rsidRPr="005E43C2">
        <w:t xml:space="preserve"> 49 (biner: 00110001</w:t>
      </w:r>
      <w:proofErr w:type="gramStart"/>
      <w:r w:rsidRPr="005E43C2">
        <w:t>).Nilai</w:t>
      </w:r>
      <w:proofErr w:type="gramEnd"/>
      <w:r w:rsidRPr="005E43C2">
        <w:t xml:space="preserve"> </w:t>
      </w:r>
      <w:proofErr w:type="spellStart"/>
      <w:r w:rsidRPr="005E43C2">
        <w:t>numerik</w:t>
      </w:r>
      <w:proofErr w:type="spellEnd"/>
      <w:r w:rsidRPr="005E43C2">
        <w:t xml:space="preserve"> 1 </w:t>
      </w:r>
      <w:proofErr w:type="spellStart"/>
      <w:r w:rsidRPr="005E43C2">
        <w:t>dalam</w:t>
      </w:r>
      <w:proofErr w:type="spellEnd"/>
      <w:r w:rsidRPr="005E43C2">
        <w:t xml:space="preserve"> </w:t>
      </w:r>
      <w:proofErr w:type="spellStart"/>
      <w:r w:rsidRPr="005E43C2">
        <w:t>sistem</w:t>
      </w:r>
      <w:proofErr w:type="spellEnd"/>
      <w:r w:rsidRPr="005E43C2">
        <w:t xml:space="preserve"> biner </w:t>
      </w:r>
      <w:proofErr w:type="spellStart"/>
      <w:r w:rsidRPr="005E43C2">
        <w:t>murni</w:t>
      </w:r>
      <w:proofErr w:type="spellEnd"/>
      <w:r w:rsidRPr="005E43C2">
        <w:t xml:space="preserve"> </w:t>
      </w:r>
      <w:proofErr w:type="spellStart"/>
      <w:r w:rsidRPr="005E43C2">
        <w:t>direpresentasikan</w:t>
      </w:r>
      <w:proofErr w:type="spellEnd"/>
      <w:r w:rsidRPr="005E43C2">
        <w:t xml:space="preserve"> </w:t>
      </w:r>
      <w:proofErr w:type="spellStart"/>
      <w:r w:rsidRPr="005E43C2">
        <w:t>sebagai</w:t>
      </w:r>
      <w:proofErr w:type="spellEnd"/>
      <w:r w:rsidRPr="005E43C2">
        <w:t xml:space="preserve"> 00000001 (</w:t>
      </w:r>
      <w:proofErr w:type="spellStart"/>
      <w:r w:rsidRPr="005E43C2">
        <w:t>desimal</w:t>
      </w:r>
      <w:proofErr w:type="spellEnd"/>
      <w:r w:rsidRPr="005E43C2">
        <w:t xml:space="preserve"> 1).</w:t>
      </w:r>
    </w:p>
    <w:p w14:paraId="12B21280" w14:textId="77777777" w:rsidR="00CA1BEC" w:rsidRDefault="00307ECA">
      <w:pPr>
        <w:pStyle w:val="ListNumber"/>
      </w:pPr>
      <w:r>
        <w:t xml:space="preserve">Mengapa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encoding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>?</w:t>
      </w:r>
    </w:p>
    <w:p w14:paraId="11CD678D" w14:textId="5338517F" w:rsidR="005E43C2" w:rsidRDefault="005E43C2" w:rsidP="005E43C2">
      <w:pPr>
        <w:pStyle w:val="ListNumber"/>
        <w:numPr>
          <w:ilvl w:val="0"/>
          <w:numId w:val="0"/>
        </w:numPr>
        <w:ind w:left="360"/>
      </w:pPr>
      <w:proofErr w:type="spellStart"/>
      <w:r w:rsidRPr="005E43C2">
        <w:t>Komputer</w:t>
      </w:r>
      <w:proofErr w:type="spellEnd"/>
      <w:r w:rsidRPr="005E43C2">
        <w:t xml:space="preserve"> </w:t>
      </w:r>
      <w:proofErr w:type="spellStart"/>
      <w:r w:rsidRPr="005E43C2">
        <w:t>hanya</w:t>
      </w:r>
      <w:proofErr w:type="spellEnd"/>
      <w:r w:rsidRPr="005E43C2">
        <w:t xml:space="preserve"> </w:t>
      </w:r>
      <w:proofErr w:type="spellStart"/>
      <w:r w:rsidRPr="005E43C2">
        <w:t>memahami</w:t>
      </w:r>
      <w:proofErr w:type="spellEnd"/>
      <w:r w:rsidRPr="005E43C2">
        <w:t xml:space="preserve"> </w:t>
      </w:r>
      <w:proofErr w:type="spellStart"/>
      <w:r w:rsidRPr="005E43C2">
        <w:t>sinyal</w:t>
      </w:r>
      <w:proofErr w:type="spellEnd"/>
      <w:r w:rsidRPr="005E43C2">
        <w:t xml:space="preserve"> </w:t>
      </w:r>
      <w:proofErr w:type="spellStart"/>
      <w:r w:rsidRPr="005E43C2">
        <w:t>elektrik</w:t>
      </w:r>
      <w:proofErr w:type="spellEnd"/>
      <w:r w:rsidRPr="005E43C2">
        <w:t xml:space="preserve"> (on/off) yang </w:t>
      </w:r>
      <w:proofErr w:type="spellStart"/>
      <w:r w:rsidRPr="005E43C2">
        <w:t>direpresentasikan</w:t>
      </w:r>
      <w:proofErr w:type="spellEnd"/>
      <w:r w:rsidRPr="005E43C2">
        <w:t xml:space="preserve"> </w:t>
      </w:r>
      <w:proofErr w:type="spellStart"/>
      <w:r w:rsidRPr="005E43C2">
        <w:t>sebagai</w:t>
      </w:r>
      <w:proofErr w:type="spellEnd"/>
      <w:r w:rsidRPr="005E43C2">
        <w:t xml:space="preserve"> data biner (0 dan 1). Karena </w:t>
      </w:r>
      <w:proofErr w:type="spellStart"/>
      <w:r w:rsidRPr="005E43C2">
        <w:t>komputer</w:t>
      </w:r>
      <w:proofErr w:type="spellEnd"/>
      <w:r w:rsidRPr="005E43C2">
        <w:t xml:space="preserve"> </w:t>
      </w:r>
      <w:proofErr w:type="spellStart"/>
      <w:r w:rsidRPr="005E43C2">
        <w:t>tidak</w:t>
      </w:r>
      <w:proofErr w:type="spellEnd"/>
      <w:r w:rsidRPr="005E43C2">
        <w:t xml:space="preserve"> </w:t>
      </w:r>
      <w:proofErr w:type="spellStart"/>
      <w:r w:rsidRPr="005E43C2">
        <w:t>bisa</w:t>
      </w:r>
      <w:proofErr w:type="spellEnd"/>
      <w:r w:rsidRPr="005E43C2">
        <w:t xml:space="preserve"> </w:t>
      </w:r>
      <w:proofErr w:type="spellStart"/>
      <w:r w:rsidRPr="005E43C2">
        <w:t>membaca</w:t>
      </w:r>
      <w:proofErr w:type="spellEnd"/>
      <w:r w:rsidRPr="005E43C2">
        <w:t xml:space="preserve"> </w:t>
      </w:r>
      <w:proofErr w:type="spellStart"/>
      <w:r w:rsidRPr="005E43C2">
        <w:t>huruf</w:t>
      </w:r>
      <w:proofErr w:type="spellEnd"/>
      <w:r w:rsidRPr="005E43C2">
        <w:t xml:space="preserve"> </w:t>
      </w:r>
      <w:proofErr w:type="spellStart"/>
      <w:r w:rsidRPr="005E43C2">
        <w:t>atau</w:t>
      </w:r>
      <w:proofErr w:type="spellEnd"/>
      <w:r w:rsidRPr="005E43C2">
        <w:t xml:space="preserve"> </w:t>
      </w:r>
      <w:proofErr w:type="spellStart"/>
      <w:r w:rsidRPr="005E43C2">
        <w:t>simbol</w:t>
      </w:r>
      <w:proofErr w:type="spellEnd"/>
      <w:r w:rsidRPr="005E43C2">
        <w:t xml:space="preserve"> </w:t>
      </w:r>
      <w:proofErr w:type="spellStart"/>
      <w:r w:rsidRPr="005E43C2">
        <w:t>secara</w:t>
      </w:r>
      <w:proofErr w:type="spellEnd"/>
      <w:r w:rsidRPr="005E43C2">
        <w:t xml:space="preserve"> </w:t>
      </w:r>
      <w:proofErr w:type="spellStart"/>
      <w:r w:rsidRPr="005E43C2">
        <w:t>langsung</w:t>
      </w:r>
      <w:proofErr w:type="spellEnd"/>
      <w:r w:rsidRPr="005E43C2">
        <w:t xml:space="preserve">, </w:t>
      </w:r>
      <w:proofErr w:type="spellStart"/>
      <w:r w:rsidRPr="005E43C2">
        <w:t>mereka</w:t>
      </w:r>
      <w:proofErr w:type="spellEnd"/>
      <w:r w:rsidRPr="005E43C2">
        <w:t xml:space="preserve"> </w:t>
      </w:r>
      <w:proofErr w:type="spellStart"/>
      <w:r w:rsidRPr="005E43C2">
        <w:t>membutuhkan</w:t>
      </w:r>
      <w:proofErr w:type="spellEnd"/>
      <w:r w:rsidRPr="005E43C2">
        <w:t xml:space="preserve"> </w:t>
      </w:r>
      <w:proofErr w:type="spellStart"/>
      <w:r w:rsidRPr="005E43C2">
        <w:t>sistem</w:t>
      </w:r>
      <w:proofErr w:type="spellEnd"/>
      <w:r w:rsidRPr="005E43C2">
        <w:t xml:space="preserve"> encoding (</w:t>
      </w:r>
      <w:proofErr w:type="spellStart"/>
      <w:r w:rsidRPr="005E43C2">
        <w:t>seperti</w:t>
      </w:r>
      <w:proofErr w:type="spellEnd"/>
      <w:r w:rsidRPr="005E43C2">
        <w:t xml:space="preserve"> ASCII </w:t>
      </w:r>
      <w:proofErr w:type="spellStart"/>
      <w:r w:rsidRPr="005E43C2">
        <w:t>atau</w:t>
      </w:r>
      <w:proofErr w:type="spellEnd"/>
      <w:r w:rsidRPr="005E43C2">
        <w:t xml:space="preserve"> Unicode) </w:t>
      </w:r>
      <w:proofErr w:type="spellStart"/>
      <w:r w:rsidRPr="005E43C2">
        <w:t>sebagai</w:t>
      </w:r>
      <w:proofErr w:type="spellEnd"/>
      <w:r w:rsidRPr="005E43C2">
        <w:t xml:space="preserve"> </w:t>
      </w:r>
      <w:proofErr w:type="spellStart"/>
      <w:r w:rsidRPr="005E43C2">
        <w:t>peta</w:t>
      </w:r>
      <w:proofErr w:type="spellEnd"/>
      <w:r w:rsidRPr="005E43C2">
        <w:t xml:space="preserve"> </w:t>
      </w:r>
      <w:proofErr w:type="spellStart"/>
      <w:r w:rsidRPr="005E43C2">
        <w:t>penerjemah</w:t>
      </w:r>
      <w:proofErr w:type="spellEnd"/>
      <w:r w:rsidRPr="005E43C2">
        <w:t xml:space="preserve">. </w:t>
      </w:r>
      <w:proofErr w:type="spellStart"/>
      <w:r w:rsidRPr="005E43C2">
        <w:t>Sistem</w:t>
      </w:r>
      <w:proofErr w:type="spellEnd"/>
      <w:r w:rsidRPr="005E43C2">
        <w:t xml:space="preserve"> </w:t>
      </w:r>
      <w:proofErr w:type="spellStart"/>
      <w:r w:rsidRPr="005E43C2">
        <w:t>ini</w:t>
      </w:r>
      <w:proofErr w:type="spellEnd"/>
      <w:r w:rsidRPr="005E43C2">
        <w:t xml:space="preserve"> </w:t>
      </w:r>
      <w:proofErr w:type="spellStart"/>
      <w:r w:rsidRPr="005E43C2">
        <w:t>mengubah</w:t>
      </w:r>
      <w:proofErr w:type="spellEnd"/>
      <w:r w:rsidRPr="005E43C2">
        <w:t xml:space="preserve"> </w:t>
      </w:r>
      <w:proofErr w:type="spellStart"/>
      <w:r w:rsidRPr="005E43C2">
        <w:t>setiap</w:t>
      </w:r>
      <w:proofErr w:type="spellEnd"/>
      <w:r w:rsidRPr="005E43C2">
        <w:t xml:space="preserve"> </w:t>
      </w:r>
      <w:proofErr w:type="spellStart"/>
      <w:r w:rsidRPr="005E43C2">
        <w:t>karakter</w:t>
      </w:r>
      <w:proofErr w:type="spellEnd"/>
      <w:r w:rsidRPr="005E43C2">
        <w:t xml:space="preserve"> </w:t>
      </w:r>
      <w:proofErr w:type="spellStart"/>
      <w:r w:rsidRPr="005E43C2">
        <w:t>teks</w:t>
      </w:r>
      <w:proofErr w:type="spellEnd"/>
      <w:r w:rsidRPr="005E43C2">
        <w:t xml:space="preserve"> </w:t>
      </w:r>
      <w:proofErr w:type="spellStart"/>
      <w:r w:rsidRPr="005E43C2">
        <w:t>menjadi</w:t>
      </w:r>
      <w:proofErr w:type="spellEnd"/>
      <w:r w:rsidRPr="005E43C2">
        <w:t xml:space="preserve"> </w:t>
      </w:r>
      <w:proofErr w:type="spellStart"/>
      <w:r w:rsidRPr="005E43C2">
        <w:t>kode</w:t>
      </w:r>
      <w:proofErr w:type="spellEnd"/>
      <w:r w:rsidRPr="005E43C2">
        <w:t xml:space="preserve"> </w:t>
      </w:r>
      <w:proofErr w:type="spellStart"/>
      <w:r w:rsidRPr="005E43C2">
        <w:t>angka</w:t>
      </w:r>
      <w:proofErr w:type="spellEnd"/>
      <w:r w:rsidRPr="005E43C2">
        <w:t xml:space="preserve"> biner </w:t>
      </w:r>
      <w:proofErr w:type="spellStart"/>
      <w:r w:rsidRPr="005E43C2">
        <w:t>unik</w:t>
      </w:r>
      <w:proofErr w:type="spellEnd"/>
      <w:r w:rsidRPr="005E43C2">
        <w:t xml:space="preserve"> agar </w:t>
      </w:r>
      <w:proofErr w:type="spellStart"/>
      <w:r w:rsidRPr="005E43C2">
        <w:t>bisa</w:t>
      </w:r>
      <w:proofErr w:type="spellEnd"/>
      <w:r w:rsidRPr="005E43C2">
        <w:t xml:space="preserve"> </w:t>
      </w:r>
      <w:proofErr w:type="spellStart"/>
      <w:r w:rsidRPr="005E43C2">
        <w:t>disimpan</w:t>
      </w:r>
      <w:proofErr w:type="spellEnd"/>
      <w:r w:rsidRPr="005E43C2">
        <w:t xml:space="preserve">, </w:t>
      </w:r>
      <w:proofErr w:type="spellStart"/>
      <w:r w:rsidRPr="005E43C2">
        <w:t>diproses</w:t>
      </w:r>
      <w:proofErr w:type="spellEnd"/>
      <w:r w:rsidRPr="005E43C2">
        <w:t xml:space="preserve">, dan </w:t>
      </w:r>
      <w:proofErr w:type="spellStart"/>
      <w:r w:rsidRPr="005E43C2">
        <w:t>ditampilkan</w:t>
      </w:r>
      <w:proofErr w:type="spellEnd"/>
      <w:r w:rsidRPr="005E43C2">
        <w:t xml:space="preserve"> oleh </w:t>
      </w:r>
      <w:proofErr w:type="spellStart"/>
      <w:r w:rsidRPr="005E43C2">
        <w:t>komputer</w:t>
      </w:r>
      <w:proofErr w:type="spellEnd"/>
      <w:r w:rsidRPr="005E43C2">
        <w:t>.</w:t>
      </w:r>
    </w:p>
    <w:p w14:paraId="547C7232" w14:textId="77777777" w:rsidR="00CA1BEC" w:rsidRDefault="00307ECA">
      <w:pPr>
        <w:pStyle w:val="Heading2"/>
      </w:pPr>
      <w:r>
        <w:lastRenderedPageBreak/>
        <w:t>Kegiatan 9 – Analisis Representasi Data pada Komputer</w:t>
      </w:r>
    </w:p>
    <w:p w14:paraId="4535BCC2" w14:textId="77777777" w:rsidR="00CA1BEC" w:rsidRDefault="00307ECA">
      <w:r>
        <w:t>Pilih kata sederhana, misalnya DATA. Identifikasi karakter penyusun, ASCII setiap karakter, representasi hexadecimal, dan representasi biner.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  <w:gridCol w:w="2419"/>
        <w:gridCol w:w="2420"/>
      </w:tblGrid>
      <w:tr w:rsidR="00CA1BEC" w14:paraId="3C56C039" w14:textId="77777777" w:rsidTr="005E43C2">
        <w:trPr>
          <w:jc w:val="center"/>
        </w:trPr>
        <w:tc>
          <w:tcPr>
            <w:tcW w:w="2420" w:type="dxa"/>
            <w:shd w:val="clear" w:color="auto" w:fill="D9EAF7"/>
            <w:vAlign w:val="center"/>
          </w:tcPr>
          <w:p w14:paraId="39973B17" w14:textId="77777777" w:rsidR="00CA1BEC" w:rsidRDefault="00307ECA">
            <w:r>
              <w:rPr>
                <w:b/>
              </w:rPr>
              <w:t>Karakter</w:t>
            </w:r>
          </w:p>
        </w:tc>
        <w:tc>
          <w:tcPr>
            <w:tcW w:w="2420" w:type="dxa"/>
            <w:shd w:val="clear" w:color="auto" w:fill="D9EAF7"/>
            <w:vAlign w:val="center"/>
          </w:tcPr>
          <w:p w14:paraId="79C2A84F" w14:textId="77777777" w:rsidR="00CA1BEC" w:rsidRDefault="00307ECA">
            <w:r>
              <w:rPr>
                <w:b/>
              </w:rPr>
              <w:t>ASCII Decimal</w:t>
            </w:r>
          </w:p>
        </w:tc>
        <w:tc>
          <w:tcPr>
            <w:tcW w:w="2419" w:type="dxa"/>
            <w:shd w:val="clear" w:color="auto" w:fill="D9EAF7"/>
            <w:vAlign w:val="center"/>
          </w:tcPr>
          <w:p w14:paraId="3BBFDF6D" w14:textId="77777777" w:rsidR="00CA1BEC" w:rsidRDefault="00307ECA">
            <w:r>
              <w:rPr>
                <w:b/>
              </w:rPr>
              <w:t>Hex</w:t>
            </w:r>
          </w:p>
        </w:tc>
        <w:tc>
          <w:tcPr>
            <w:tcW w:w="2420" w:type="dxa"/>
            <w:shd w:val="clear" w:color="auto" w:fill="D9EAF7"/>
            <w:vAlign w:val="center"/>
          </w:tcPr>
          <w:p w14:paraId="4AEB34D6" w14:textId="77777777" w:rsidR="00CA1BEC" w:rsidRDefault="00307ECA">
            <w:r>
              <w:rPr>
                <w:b/>
              </w:rPr>
              <w:t>Binary</w:t>
            </w:r>
          </w:p>
        </w:tc>
      </w:tr>
      <w:tr w:rsidR="00CA1BEC" w14:paraId="6C8DFA20" w14:textId="77777777" w:rsidTr="005E43C2">
        <w:trPr>
          <w:jc w:val="center"/>
        </w:trPr>
        <w:tc>
          <w:tcPr>
            <w:tcW w:w="2420" w:type="dxa"/>
          </w:tcPr>
          <w:p w14:paraId="6719134F" w14:textId="77777777" w:rsidR="00CA1BEC" w:rsidRDefault="00307ECA">
            <w:r>
              <w:t>D</w:t>
            </w:r>
          </w:p>
        </w:tc>
        <w:tc>
          <w:tcPr>
            <w:tcW w:w="2420" w:type="dxa"/>
          </w:tcPr>
          <w:p w14:paraId="4806BE47" w14:textId="09AD8FF4" w:rsidR="00CA1BEC" w:rsidRDefault="005E43C2">
            <w:r>
              <w:t>68</w:t>
            </w:r>
          </w:p>
        </w:tc>
        <w:tc>
          <w:tcPr>
            <w:tcW w:w="2419" w:type="dxa"/>
          </w:tcPr>
          <w:p w14:paraId="45BE77F1" w14:textId="3BB8CB1C" w:rsidR="00CA1BEC" w:rsidRDefault="005E43C2">
            <w:r>
              <w:t>44</w:t>
            </w:r>
          </w:p>
        </w:tc>
        <w:tc>
          <w:tcPr>
            <w:tcW w:w="2420" w:type="dxa"/>
          </w:tcPr>
          <w:p w14:paraId="370C43B3" w14:textId="4E3C9C13" w:rsidR="00CA1BEC" w:rsidRDefault="005E43C2">
            <w:r>
              <w:t>01000100</w:t>
            </w:r>
          </w:p>
        </w:tc>
      </w:tr>
      <w:tr w:rsidR="005E43C2" w14:paraId="62A297B0" w14:textId="77777777" w:rsidTr="005E43C2">
        <w:trPr>
          <w:jc w:val="center"/>
        </w:trPr>
        <w:tc>
          <w:tcPr>
            <w:tcW w:w="2420" w:type="dxa"/>
          </w:tcPr>
          <w:p w14:paraId="1DC17E23" w14:textId="77777777" w:rsidR="005E43C2" w:rsidRDefault="005E43C2" w:rsidP="005E43C2">
            <w:r>
              <w:t>A</w:t>
            </w:r>
          </w:p>
        </w:tc>
        <w:tc>
          <w:tcPr>
            <w:tcW w:w="2420" w:type="dxa"/>
          </w:tcPr>
          <w:p w14:paraId="2310B665" w14:textId="6367D1BB" w:rsidR="005E43C2" w:rsidRDefault="005E43C2" w:rsidP="005E43C2">
            <w:r>
              <w:t>65</w:t>
            </w:r>
          </w:p>
        </w:tc>
        <w:tc>
          <w:tcPr>
            <w:tcW w:w="2419" w:type="dxa"/>
          </w:tcPr>
          <w:p w14:paraId="53320493" w14:textId="6A1E6886" w:rsidR="005E43C2" w:rsidRDefault="005E43C2" w:rsidP="005E43C2">
            <w:r>
              <w:t>41</w:t>
            </w:r>
          </w:p>
        </w:tc>
        <w:tc>
          <w:tcPr>
            <w:tcW w:w="2420" w:type="dxa"/>
          </w:tcPr>
          <w:p w14:paraId="40E66AF9" w14:textId="2F014464" w:rsidR="005E43C2" w:rsidRDefault="005E43C2" w:rsidP="005E43C2">
            <w:r>
              <w:t>01000001</w:t>
            </w:r>
          </w:p>
        </w:tc>
      </w:tr>
      <w:tr w:rsidR="005E43C2" w14:paraId="464E47F7" w14:textId="77777777" w:rsidTr="005E43C2">
        <w:trPr>
          <w:jc w:val="center"/>
        </w:trPr>
        <w:tc>
          <w:tcPr>
            <w:tcW w:w="2420" w:type="dxa"/>
          </w:tcPr>
          <w:p w14:paraId="12A234D9" w14:textId="77777777" w:rsidR="005E43C2" w:rsidRDefault="005E43C2" w:rsidP="005E43C2">
            <w:r>
              <w:t>T</w:t>
            </w:r>
          </w:p>
        </w:tc>
        <w:tc>
          <w:tcPr>
            <w:tcW w:w="2420" w:type="dxa"/>
          </w:tcPr>
          <w:p w14:paraId="73D2309C" w14:textId="14246E49" w:rsidR="005E43C2" w:rsidRDefault="005E43C2" w:rsidP="005E43C2">
            <w:r w:rsidRPr="005E43C2">
              <w:t xml:space="preserve">84 </w:t>
            </w:r>
          </w:p>
        </w:tc>
        <w:tc>
          <w:tcPr>
            <w:tcW w:w="2419" w:type="dxa"/>
          </w:tcPr>
          <w:p w14:paraId="619FD152" w14:textId="0BC2EE9A" w:rsidR="005E43C2" w:rsidRDefault="005E43C2" w:rsidP="005E43C2">
            <w:r>
              <w:t>54</w:t>
            </w:r>
          </w:p>
        </w:tc>
        <w:tc>
          <w:tcPr>
            <w:tcW w:w="2420" w:type="dxa"/>
          </w:tcPr>
          <w:p w14:paraId="4B2E3258" w14:textId="35A2C866" w:rsidR="005E43C2" w:rsidRDefault="005E43C2" w:rsidP="005E43C2">
            <w:r>
              <w:t>01010100</w:t>
            </w:r>
          </w:p>
        </w:tc>
      </w:tr>
      <w:tr w:rsidR="005E43C2" w14:paraId="3AF43D79" w14:textId="77777777" w:rsidTr="005E43C2">
        <w:trPr>
          <w:jc w:val="center"/>
        </w:trPr>
        <w:tc>
          <w:tcPr>
            <w:tcW w:w="2420" w:type="dxa"/>
          </w:tcPr>
          <w:p w14:paraId="442B9B15" w14:textId="77777777" w:rsidR="005E43C2" w:rsidRDefault="005E43C2" w:rsidP="005E43C2">
            <w:r>
              <w:t>A</w:t>
            </w:r>
          </w:p>
        </w:tc>
        <w:tc>
          <w:tcPr>
            <w:tcW w:w="2420" w:type="dxa"/>
          </w:tcPr>
          <w:p w14:paraId="57E951FD" w14:textId="6925076B" w:rsidR="005E43C2" w:rsidRDefault="005E43C2" w:rsidP="005E43C2">
            <w:r>
              <w:t>65</w:t>
            </w:r>
          </w:p>
        </w:tc>
        <w:tc>
          <w:tcPr>
            <w:tcW w:w="2419" w:type="dxa"/>
          </w:tcPr>
          <w:p w14:paraId="2CFB3D30" w14:textId="231ACE87" w:rsidR="005E43C2" w:rsidRDefault="005E43C2" w:rsidP="005E43C2">
            <w:r>
              <w:t>41</w:t>
            </w:r>
          </w:p>
        </w:tc>
        <w:tc>
          <w:tcPr>
            <w:tcW w:w="2420" w:type="dxa"/>
          </w:tcPr>
          <w:p w14:paraId="3D6731F4" w14:textId="190D0360" w:rsidR="005E43C2" w:rsidRDefault="005E43C2" w:rsidP="005E43C2">
            <w:r>
              <w:t>01000001</w:t>
            </w:r>
          </w:p>
        </w:tc>
      </w:tr>
    </w:tbl>
    <w:p w14:paraId="46E73102" w14:textId="77777777" w:rsidR="00CA1BEC" w:rsidRDefault="00307ECA">
      <w:pPr>
        <w:pStyle w:val="ListNumber"/>
      </w:pPr>
      <w:proofErr w:type="spellStart"/>
      <w:r>
        <w:t>Berapa</w:t>
      </w:r>
      <w:proofErr w:type="spellEnd"/>
      <w:r>
        <w:t xml:space="preserve"> byte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ASCII?</w:t>
      </w:r>
    </w:p>
    <w:p w14:paraId="2D2D79C8" w14:textId="3424386D" w:rsidR="004C5A9A" w:rsidRDefault="004C5A9A" w:rsidP="004C5A9A">
      <w:pPr>
        <w:pStyle w:val="ListNumber"/>
        <w:numPr>
          <w:ilvl w:val="0"/>
          <w:numId w:val="0"/>
        </w:numPr>
        <w:ind w:left="360"/>
      </w:pPr>
      <w:r>
        <w:t xml:space="preserve">4 byte, </w:t>
      </w:r>
      <w:proofErr w:type="spellStart"/>
      <w:r>
        <w:t>karena</w:t>
      </w:r>
      <w:proofErr w:type="spellEnd"/>
      <w:r>
        <w:t xml:space="preserve"> kata DATA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ASCII </w:t>
      </w:r>
      <w:proofErr w:type="spellStart"/>
      <w:r>
        <w:t>menggunakan</w:t>
      </w:r>
      <w:proofErr w:type="spellEnd"/>
      <w:r>
        <w:t xml:space="preserve"> 1 byte.</w:t>
      </w:r>
    </w:p>
    <w:p w14:paraId="2E5002B4" w14:textId="77777777" w:rsidR="00CA1BEC" w:rsidRDefault="00307ECA">
      <w:pPr>
        <w:pStyle w:val="ListNumber"/>
      </w:pPr>
      <w:proofErr w:type="spellStart"/>
      <w:r>
        <w:t>Berapa</w:t>
      </w:r>
      <w:proofErr w:type="spellEnd"/>
      <w:r>
        <w:t xml:space="preserve"> bit yang </w:t>
      </w:r>
      <w:proofErr w:type="spellStart"/>
      <w:r>
        <w:t>digunakan</w:t>
      </w:r>
      <w:proofErr w:type="spellEnd"/>
      <w:r>
        <w:t>?</w:t>
      </w:r>
    </w:p>
    <w:p w14:paraId="3C6608CC" w14:textId="11D0F254" w:rsidR="004C5A9A" w:rsidRDefault="004C5A9A" w:rsidP="004C5A9A">
      <w:pPr>
        <w:pStyle w:val="ListNumber"/>
        <w:numPr>
          <w:ilvl w:val="0"/>
          <w:numId w:val="0"/>
        </w:numPr>
        <w:ind w:left="360"/>
      </w:pPr>
      <w:r>
        <w:t xml:space="preserve">32 bit, </w:t>
      </w:r>
      <w:proofErr w:type="spellStart"/>
      <w:r>
        <w:t>karena</w:t>
      </w:r>
      <w:proofErr w:type="spellEnd"/>
      <w:r>
        <w:t xml:space="preserve"> 1 byte= 8 bit, </w:t>
      </w:r>
      <w:proofErr w:type="spellStart"/>
      <w:r>
        <w:t>jadi</w:t>
      </w:r>
      <w:proofErr w:type="spellEnd"/>
      <w:r>
        <w:t xml:space="preserve"> 4x8= 32 bit.</w:t>
      </w:r>
    </w:p>
    <w:p w14:paraId="4E847939" w14:textId="77777777" w:rsidR="00CA1BEC" w:rsidRDefault="00307ECA">
      <w:pPr>
        <w:pStyle w:val="ListNumber"/>
      </w:pPr>
      <w:r>
        <w:t xml:space="preserve">Bagaimana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digital?</w:t>
      </w:r>
    </w:p>
    <w:p w14:paraId="04630CC2" w14:textId="7D76C21D" w:rsidR="004C5A9A" w:rsidRDefault="004C5A9A" w:rsidP="004C5A9A">
      <w:pPr>
        <w:pStyle w:val="ListNumber"/>
        <w:numPr>
          <w:ilvl w:val="0"/>
          <w:numId w:val="0"/>
        </w:numPr>
        <w:ind w:left="360"/>
      </w:pPr>
      <w:proofErr w:type="spellStart"/>
      <w:r>
        <w:t>Komputer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biner (0 dan 1)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.</w:t>
      </w:r>
    </w:p>
    <w:p w14:paraId="4B2B64A3" w14:textId="77777777" w:rsidR="00CA1BEC" w:rsidRDefault="00307ECA">
      <w:pPr>
        <w:pStyle w:val="ListNumber"/>
      </w:pPr>
      <w:r>
        <w:t xml:space="preserve">Apa yang terjadi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bitnya</w:t>
      </w:r>
      <w:proofErr w:type="spellEnd"/>
      <w:r>
        <w:t>?</w:t>
      </w:r>
    </w:p>
    <w:p w14:paraId="6FC51C93" w14:textId="35CD1B0A" w:rsidR="004C5A9A" w:rsidRDefault="004C5A9A" w:rsidP="004C5A9A">
      <w:pPr>
        <w:pStyle w:val="ListNumber"/>
        <w:numPr>
          <w:ilvl w:val="0"/>
          <w:numId w:val="0"/>
        </w:numPr>
        <w:ind w:left="360"/>
      </w:pPr>
      <w:r>
        <w:t xml:space="preserve">Jika salah </w:t>
      </w:r>
      <w:proofErr w:type="spellStart"/>
      <w:r>
        <w:t>satu</w:t>
      </w:r>
      <w:proofErr w:type="spellEnd"/>
      <w:r>
        <w:t xml:space="preserve"> bit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karakternya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5AC08E64" w14:textId="77777777" w:rsidR="00CA1BEC" w:rsidRDefault="00307ECA">
      <w:pPr>
        <w:pStyle w:val="Heading2"/>
      </w:pPr>
      <w:r>
        <w:t>Kegiatan 10 – Studi Kasus Sistem Komputer dan Jaringan</w:t>
      </w:r>
    </w:p>
    <w:p w14:paraId="28236F9E" w14:textId="77777777" w:rsidR="00CA1BEC" w:rsidRDefault="00307ECA">
      <w:r>
        <w:t>Perhatikan alamat IPv4: 192.168.10.25. Konversikan setiap oktet ke biner.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A1BEC" w14:paraId="798E7DA5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727DB957" w14:textId="77777777" w:rsidR="00CA1BEC" w:rsidRDefault="00307ECA">
            <w:r>
              <w:rPr>
                <w:b/>
              </w:rPr>
              <w:t>Oktet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5C3C409B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E8759D8" w14:textId="77777777" w:rsidR="00CA1BEC" w:rsidRDefault="00307ECA">
            <w:r>
              <w:rPr>
                <w:b/>
              </w:rPr>
              <w:t>Biner</w:t>
            </w:r>
          </w:p>
        </w:tc>
      </w:tr>
      <w:tr w:rsidR="00CA1BEC" w14:paraId="76E70AF6" w14:textId="77777777">
        <w:trPr>
          <w:jc w:val="center"/>
        </w:trPr>
        <w:tc>
          <w:tcPr>
            <w:tcW w:w="3230" w:type="dxa"/>
          </w:tcPr>
          <w:p w14:paraId="6A771C66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76895FD3" w14:textId="77777777" w:rsidR="00CA1BEC" w:rsidRDefault="00307ECA">
            <w:r>
              <w:t>192</w:t>
            </w:r>
          </w:p>
        </w:tc>
        <w:tc>
          <w:tcPr>
            <w:tcW w:w="3230" w:type="dxa"/>
          </w:tcPr>
          <w:p w14:paraId="0F2E1BA4" w14:textId="766B8CCC" w:rsidR="00CA1BEC" w:rsidRDefault="0012229F">
            <w:r>
              <w:t>11000000</w:t>
            </w:r>
          </w:p>
        </w:tc>
      </w:tr>
      <w:tr w:rsidR="00CA1BEC" w14:paraId="4D2D434C" w14:textId="77777777">
        <w:trPr>
          <w:jc w:val="center"/>
        </w:trPr>
        <w:tc>
          <w:tcPr>
            <w:tcW w:w="3230" w:type="dxa"/>
          </w:tcPr>
          <w:p w14:paraId="189C7BE7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4649FC33" w14:textId="77777777" w:rsidR="00CA1BEC" w:rsidRDefault="00307ECA">
            <w:r>
              <w:t>168</w:t>
            </w:r>
          </w:p>
        </w:tc>
        <w:tc>
          <w:tcPr>
            <w:tcW w:w="3230" w:type="dxa"/>
          </w:tcPr>
          <w:p w14:paraId="1F5CFB9C" w14:textId="3EF4681E" w:rsidR="00CA1BEC" w:rsidRDefault="0012229F">
            <w:r>
              <w:t>10101000</w:t>
            </w:r>
          </w:p>
        </w:tc>
      </w:tr>
      <w:tr w:rsidR="00CA1BEC" w14:paraId="6D4E1975" w14:textId="77777777">
        <w:trPr>
          <w:jc w:val="center"/>
        </w:trPr>
        <w:tc>
          <w:tcPr>
            <w:tcW w:w="3230" w:type="dxa"/>
          </w:tcPr>
          <w:p w14:paraId="5C7B9A37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0CD8277F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5B6FDBBF" w14:textId="6947ACEB" w:rsidR="00CA1BEC" w:rsidRDefault="0012229F">
            <w:r>
              <w:t>00001010</w:t>
            </w:r>
          </w:p>
        </w:tc>
      </w:tr>
      <w:tr w:rsidR="00CA1BEC" w14:paraId="4B19DAEB" w14:textId="77777777">
        <w:trPr>
          <w:jc w:val="center"/>
        </w:trPr>
        <w:tc>
          <w:tcPr>
            <w:tcW w:w="3230" w:type="dxa"/>
          </w:tcPr>
          <w:p w14:paraId="68338CFF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1CB4F745" w14:textId="77777777" w:rsidR="00CA1BEC" w:rsidRDefault="00307ECA">
            <w:r>
              <w:t>25</w:t>
            </w:r>
          </w:p>
        </w:tc>
        <w:tc>
          <w:tcPr>
            <w:tcW w:w="3230" w:type="dxa"/>
          </w:tcPr>
          <w:p w14:paraId="657EC35E" w14:textId="30A9F2A9" w:rsidR="00CA1BEC" w:rsidRDefault="0012229F">
            <w:r>
              <w:t>00011001</w:t>
            </w:r>
          </w:p>
        </w:tc>
      </w:tr>
    </w:tbl>
    <w:p w14:paraId="39F0472F" w14:textId="25910101" w:rsidR="00CA1BEC" w:rsidRDefault="00307ECA">
      <w:r>
        <w:t xml:space="preserve">Alamat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biner </w:t>
      </w:r>
      <w:proofErr w:type="spellStart"/>
      <w:r>
        <w:t>lengkap</w:t>
      </w:r>
      <w:proofErr w:type="spellEnd"/>
      <w:r>
        <w:t xml:space="preserve">: </w:t>
      </w:r>
      <w:r w:rsidR="0012229F">
        <w:t>11000000.10101000.00001010.00011001</w:t>
      </w:r>
    </w:p>
    <w:p w14:paraId="51E7996F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IPv4 </w:t>
      </w:r>
      <w:proofErr w:type="spellStart"/>
      <w:r>
        <w:t>menggunakan</w:t>
      </w:r>
      <w:proofErr w:type="spellEnd"/>
      <w:r>
        <w:t xml:space="preserve"> 32 bit?</w:t>
      </w:r>
    </w:p>
    <w:p w14:paraId="22E9A4AD" w14:textId="52B5580D" w:rsidR="0012229F" w:rsidRDefault="0012229F" w:rsidP="0012229F">
      <w:pPr>
        <w:pStyle w:val="ListNumber"/>
        <w:numPr>
          <w:ilvl w:val="0"/>
          <w:numId w:val="0"/>
        </w:numPr>
        <w:ind w:left="360"/>
      </w:pPr>
      <w:r>
        <w:t xml:space="preserve">IPv4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32 bit</w:t>
      </w:r>
      <w:proofErr w:type="gramEnd"/>
      <w:r>
        <w:t xml:space="preserve"> </w:t>
      </w:r>
      <w:proofErr w:type="spellStart"/>
      <w:r>
        <w:t>karena</w:t>
      </w:r>
      <w:proofErr w:type="spellEnd"/>
      <w:r>
        <w:t xml:space="preserve"> Alamat IPv4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oktet</w:t>
      </w:r>
      <w:proofErr w:type="spellEnd"/>
      <w:r>
        <w:t xml:space="preserve">, masing </w:t>
      </w:r>
      <w:proofErr w:type="spellStart"/>
      <w:r>
        <w:t>masing</w:t>
      </w:r>
      <w:proofErr w:type="spellEnd"/>
      <w:r>
        <w:t xml:space="preserve"> 8 bit</w:t>
      </w:r>
    </w:p>
    <w:p w14:paraId="3CF61C7A" w14:textId="77777777" w:rsidR="00CA1BEC" w:rsidRDefault="00307ECA">
      <w:pPr>
        <w:pStyle w:val="ListNumber"/>
      </w:pPr>
      <w:r>
        <w:t xml:space="preserve">Mengapa alamat IPv4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bertitik</w:t>
      </w:r>
      <w:proofErr w:type="spellEnd"/>
      <w:r>
        <w:t>?</w:t>
      </w:r>
    </w:p>
    <w:p w14:paraId="1B6122C8" w14:textId="435514BA" w:rsidR="0012229F" w:rsidRDefault="0012229F" w:rsidP="0012229F">
      <w:pPr>
        <w:pStyle w:val="ListNumber"/>
        <w:numPr>
          <w:ilvl w:val="0"/>
          <w:numId w:val="0"/>
        </w:numPr>
        <w:ind w:left="360"/>
      </w:pPr>
      <w:r>
        <w:t xml:space="preserve">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diingat</w:t>
      </w:r>
      <w:proofErr w:type="spellEnd"/>
      <w:r>
        <w:t xml:space="preserve"> oleh </w:t>
      </w:r>
      <w:proofErr w:type="spellStart"/>
      <w:r>
        <w:t>manuisa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biner</w:t>
      </w:r>
    </w:p>
    <w:p w14:paraId="48AF5667" w14:textId="77777777" w:rsidR="00CA1BEC" w:rsidRDefault="00307ECA">
      <w:pPr>
        <w:pStyle w:val="ListNumber"/>
      </w:pPr>
      <w:r>
        <w:t xml:space="preserve">Apa hubungan antara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?</w:t>
      </w:r>
    </w:p>
    <w:p w14:paraId="1AFD58B4" w14:textId="036BFA6C" w:rsidR="0012229F" w:rsidRDefault="0012229F" w:rsidP="0012229F">
      <w:pPr>
        <w:pStyle w:val="ListNumber"/>
        <w:numPr>
          <w:ilvl w:val="0"/>
          <w:numId w:val="0"/>
        </w:numPr>
        <w:ind w:left="360"/>
      </w:pPr>
      <w:proofErr w:type="spellStart"/>
      <w:r>
        <w:t>Sistem</w:t>
      </w:r>
      <w:proofErr w:type="spellEnd"/>
      <w:r>
        <w:t xml:space="preserve"> biner </w:t>
      </w:r>
      <w:proofErr w:type="spellStart"/>
      <w:r>
        <w:t>digunakan</w:t>
      </w:r>
      <w:proofErr w:type="spellEnd"/>
      <w:r>
        <w:t xml:space="preserve"> computer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Alamat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09927E58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biner?</w:t>
      </w:r>
    </w:p>
    <w:p w14:paraId="2D040AD9" w14:textId="23813DCD" w:rsidR="0012229F" w:rsidRDefault="0012229F" w:rsidP="0012229F">
      <w:pPr>
        <w:pStyle w:val="ListNumber"/>
        <w:numPr>
          <w:ilvl w:val="0"/>
          <w:numId w:val="0"/>
        </w:numPr>
        <w:ind w:left="360"/>
      </w:pPr>
      <w:r>
        <w:t xml:space="preserve">Agar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Alamat IP, subnet,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5405B00A" w14:textId="77777777" w:rsidR="00CA1BEC" w:rsidRDefault="00307ECA">
      <w:pPr>
        <w:pStyle w:val="Heading1"/>
      </w:pPr>
      <w:r>
        <w:t>H. Tantangan Praktikum</w:t>
      </w:r>
    </w:p>
    <w:p w14:paraId="793F40B4" w14:textId="77777777" w:rsidR="00CA1BEC" w:rsidRDefault="00307ECA">
      <w:r>
        <w:t>Kerjakan tanpa menggunakan kalkulator terlebih dahulu.</w:t>
      </w:r>
    </w:p>
    <w:p w14:paraId="0AA227C3" w14:textId="77777777" w:rsidR="00CA1BEC" w:rsidRDefault="00307ECA">
      <w:r>
        <w:t xml:space="preserve">Tantangan 1: </w:t>
      </w:r>
      <w:proofErr w:type="spellStart"/>
      <w:r>
        <w:t>Konversikan</w:t>
      </w:r>
      <w:proofErr w:type="spellEnd"/>
      <w:r>
        <w:t xml:space="preserve"> 11010110₂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, hexadecimal, dan </w:t>
      </w:r>
      <w:proofErr w:type="spellStart"/>
      <w:r>
        <w:t>oktal</w:t>
      </w:r>
      <w:proofErr w:type="spellEnd"/>
      <w:r>
        <w:t>.</w:t>
      </w:r>
    </w:p>
    <w:p w14:paraId="70EA3755" w14:textId="77777777" w:rsidR="0012229F" w:rsidRDefault="0012229F" w:rsidP="0012229F">
      <w:pPr>
        <w:pStyle w:val="ListParagraph"/>
        <w:numPr>
          <w:ilvl w:val="0"/>
          <w:numId w:val="29"/>
        </w:numPr>
      </w:pPr>
      <w:proofErr w:type="spellStart"/>
      <w:r w:rsidRPr="0012229F">
        <w:rPr>
          <w:b/>
          <w:bCs/>
        </w:rPr>
        <w:t>Desimal</w:t>
      </w:r>
      <w:proofErr w:type="spellEnd"/>
      <w:r>
        <w:t xml:space="preserve"> = 214</w:t>
      </w:r>
    </w:p>
    <w:p w14:paraId="6459A439" w14:textId="77777777" w:rsidR="0012229F" w:rsidRDefault="0012229F" w:rsidP="0012229F">
      <w:pPr>
        <w:pStyle w:val="ListParagraph"/>
        <w:numPr>
          <w:ilvl w:val="0"/>
          <w:numId w:val="29"/>
        </w:numPr>
      </w:pPr>
      <w:r w:rsidRPr="0012229F">
        <w:rPr>
          <w:b/>
          <w:bCs/>
        </w:rPr>
        <w:t>Hexadecimal</w:t>
      </w:r>
      <w:r>
        <w:t xml:space="preserve"> = D6</w:t>
      </w:r>
    </w:p>
    <w:p w14:paraId="5DFE11B8" w14:textId="77777777" w:rsidR="0012229F" w:rsidRDefault="0012229F" w:rsidP="0012229F">
      <w:pPr>
        <w:pStyle w:val="ListParagraph"/>
        <w:numPr>
          <w:ilvl w:val="0"/>
          <w:numId w:val="29"/>
        </w:numPr>
      </w:pPr>
      <w:proofErr w:type="spellStart"/>
      <w:r w:rsidRPr="0012229F">
        <w:rPr>
          <w:b/>
          <w:bCs/>
        </w:rPr>
        <w:t>Oktal</w:t>
      </w:r>
      <w:proofErr w:type="spellEnd"/>
      <w:r w:rsidRPr="0012229F">
        <w:rPr>
          <w:b/>
          <w:bCs/>
        </w:rPr>
        <w:t xml:space="preserve"> </w:t>
      </w:r>
      <w:r>
        <w:t>= 326</w:t>
      </w:r>
    </w:p>
    <w:p w14:paraId="19EDEC98" w14:textId="77777777" w:rsidR="0012229F" w:rsidRDefault="0012229F" w:rsidP="0012229F"/>
    <w:p w14:paraId="6DF4BA3F" w14:textId="77777777" w:rsidR="0012229F" w:rsidRDefault="0012229F" w:rsidP="0012229F">
      <w:pPr>
        <w:pStyle w:val="ListParagraph"/>
      </w:pPr>
    </w:p>
    <w:p w14:paraId="75A4038D" w14:textId="3029338E" w:rsidR="0012229F" w:rsidRDefault="00307ECA" w:rsidP="0012229F">
      <w:proofErr w:type="spellStart"/>
      <w:r>
        <w:lastRenderedPageBreak/>
        <w:t>Tantangan</w:t>
      </w:r>
      <w:proofErr w:type="spellEnd"/>
      <w:r>
        <w:t xml:space="preserve"> 2: </w:t>
      </w:r>
      <w:proofErr w:type="spellStart"/>
      <w:r>
        <w:t>Konversikan</w:t>
      </w:r>
      <w:proofErr w:type="spellEnd"/>
      <w:r>
        <w:t xml:space="preserve"> B7₁₆ </w:t>
      </w:r>
      <w:proofErr w:type="spellStart"/>
      <w:r>
        <w:t>ke</w:t>
      </w:r>
      <w:proofErr w:type="spellEnd"/>
      <w:r>
        <w:t xml:space="preserve"> biner dan </w:t>
      </w:r>
      <w:proofErr w:type="spellStart"/>
      <w:r>
        <w:t>desimal</w:t>
      </w:r>
      <w:proofErr w:type="spellEnd"/>
      <w:r>
        <w:t>.</w:t>
      </w:r>
    </w:p>
    <w:p w14:paraId="4F52304E" w14:textId="18D2DFD1" w:rsidR="0012229F" w:rsidRDefault="0012229F" w:rsidP="0012229F">
      <w:pPr>
        <w:pStyle w:val="ListParagraph"/>
        <w:numPr>
          <w:ilvl w:val="0"/>
          <w:numId w:val="30"/>
        </w:numPr>
      </w:pPr>
      <w:r w:rsidRPr="00274651">
        <w:rPr>
          <w:b/>
          <w:bCs/>
        </w:rPr>
        <w:t>B</w:t>
      </w:r>
      <w:r>
        <w:t xml:space="preserve"> = 1011</w:t>
      </w:r>
    </w:p>
    <w:p w14:paraId="0F1AB3F5" w14:textId="7DEE4874" w:rsidR="0012229F" w:rsidRDefault="00274651" w:rsidP="0012229F">
      <w:pPr>
        <w:pStyle w:val="ListParagraph"/>
        <w:numPr>
          <w:ilvl w:val="0"/>
          <w:numId w:val="30"/>
        </w:numPr>
      </w:pPr>
      <w:r w:rsidRPr="00274651">
        <w:rPr>
          <w:b/>
          <w:bCs/>
        </w:rPr>
        <w:t>7</w:t>
      </w:r>
      <w:r>
        <w:t xml:space="preserve"> = 0111</w:t>
      </w:r>
    </w:p>
    <w:p w14:paraId="7C07D70A" w14:textId="2C5DEEB1" w:rsidR="00274651" w:rsidRPr="00274651" w:rsidRDefault="00274651" w:rsidP="0012229F">
      <w:pPr>
        <w:pStyle w:val="ListParagraph"/>
        <w:numPr>
          <w:ilvl w:val="0"/>
          <w:numId w:val="30"/>
        </w:numPr>
      </w:pPr>
      <w:r w:rsidRPr="00274651">
        <w:rPr>
          <w:b/>
          <w:bCs/>
        </w:rPr>
        <w:t>Biner</w:t>
      </w:r>
      <w:r>
        <w:t xml:space="preserve"> = 10110111</w:t>
      </w:r>
      <w:r w:rsidRPr="00274651">
        <w:rPr>
          <w:vertAlign w:val="subscript"/>
        </w:rPr>
        <w:t>2</w:t>
      </w:r>
    </w:p>
    <w:p w14:paraId="0F780760" w14:textId="0C735756" w:rsidR="00274651" w:rsidRDefault="00274651" w:rsidP="0012229F">
      <w:pPr>
        <w:pStyle w:val="ListParagraph"/>
        <w:numPr>
          <w:ilvl w:val="0"/>
          <w:numId w:val="30"/>
        </w:numPr>
      </w:pPr>
      <w:proofErr w:type="spellStart"/>
      <w:r w:rsidRPr="00274651">
        <w:rPr>
          <w:b/>
          <w:bCs/>
        </w:rPr>
        <w:t>Desimal</w:t>
      </w:r>
      <w:proofErr w:type="spellEnd"/>
      <w:r>
        <w:t xml:space="preserve"> = 183</w:t>
      </w:r>
    </w:p>
    <w:p w14:paraId="5EAD6B1C" w14:textId="77777777" w:rsidR="00CA1BEC" w:rsidRDefault="00307ECA">
      <w:r>
        <w:t xml:space="preserve">Tantangan 3: Hitung 10110101₂ + 00101111₂. Tentukan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biner, </w:t>
      </w:r>
      <w:proofErr w:type="spellStart"/>
      <w:r>
        <w:t>desimal</w:t>
      </w:r>
      <w:proofErr w:type="spellEnd"/>
      <w:r>
        <w:t>, dan hexadecimal.</w:t>
      </w:r>
    </w:p>
    <w:p w14:paraId="1482888A" w14:textId="1CDBDB64" w:rsidR="00274651" w:rsidRDefault="00274651" w:rsidP="00274651">
      <w:pPr>
        <w:pStyle w:val="ListParagraph"/>
        <w:numPr>
          <w:ilvl w:val="0"/>
          <w:numId w:val="31"/>
        </w:numPr>
      </w:pPr>
      <w:r w:rsidRPr="00274651">
        <w:rPr>
          <w:b/>
          <w:bCs/>
        </w:rPr>
        <w:t>Biner</w:t>
      </w:r>
      <w:r>
        <w:t xml:space="preserve"> = 11100100</w:t>
      </w:r>
      <w:r w:rsidRPr="00274651">
        <w:rPr>
          <w:vertAlign w:val="subscript"/>
        </w:rPr>
        <w:t>2</w:t>
      </w:r>
    </w:p>
    <w:p w14:paraId="75901338" w14:textId="4FEBAB8B" w:rsidR="00274651" w:rsidRDefault="00274651" w:rsidP="00274651">
      <w:pPr>
        <w:pStyle w:val="ListParagraph"/>
        <w:numPr>
          <w:ilvl w:val="0"/>
          <w:numId w:val="31"/>
        </w:numPr>
      </w:pPr>
      <w:proofErr w:type="spellStart"/>
      <w:r w:rsidRPr="00274651">
        <w:rPr>
          <w:b/>
          <w:bCs/>
        </w:rPr>
        <w:t>Desimal</w:t>
      </w:r>
      <w:proofErr w:type="spellEnd"/>
      <w:r>
        <w:t xml:space="preserve"> = 228</w:t>
      </w:r>
    </w:p>
    <w:p w14:paraId="492465E5" w14:textId="050145B5" w:rsidR="00274651" w:rsidRDefault="00274651" w:rsidP="00274651">
      <w:pPr>
        <w:pStyle w:val="ListParagraph"/>
        <w:numPr>
          <w:ilvl w:val="0"/>
          <w:numId w:val="31"/>
        </w:numPr>
      </w:pPr>
      <w:r w:rsidRPr="00274651">
        <w:rPr>
          <w:b/>
          <w:bCs/>
        </w:rPr>
        <w:t>Hexadecimal</w:t>
      </w:r>
      <w:r>
        <w:t xml:space="preserve"> = E4</w:t>
      </w:r>
      <w:r w:rsidRPr="00274651">
        <w:rPr>
          <w:vertAlign w:val="subscript"/>
        </w:rPr>
        <w:t>16</w:t>
      </w:r>
    </w:p>
    <w:p w14:paraId="3DF2F534" w14:textId="77777777" w:rsidR="00CA1BEC" w:rsidRDefault="00307ECA">
      <w:r>
        <w:t xml:space="preserve">Tantangan 4: Ubah 192.168.1.100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biner.</w:t>
      </w:r>
    </w:p>
    <w:p w14:paraId="708A7F19" w14:textId="0A6F4F79" w:rsidR="00274651" w:rsidRDefault="00274651">
      <w:r>
        <w:t>11000000.10101000.00000001.0100100</w:t>
      </w:r>
    </w:p>
    <w:p w14:paraId="2CB5922D" w14:textId="77777777" w:rsidR="00CA1BEC" w:rsidRDefault="00307ECA">
      <w:pPr>
        <w:pStyle w:val="Heading1"/>
      </w:pPr>
      <w:r>
        <w:t>I. Tugas Analisis</w:t>
      </w:r>
    </w:p>
    <w:p w14:paraId="4CB58A5C" w14:textId="77777777" w:rsidR="00CA1BEC" w:rsidRDefault="00307ECA" w:rsidP="00307ECA">
      <w:pPr>
        <w:pStyle w:val="ListNumber"/>
        <w:numPr>
          <w:ilvl w:val="0"/>
          <w:numId w:val="13"/>
        </w:numPr>
      </w:pPr>
      <w:r>
        <w:t>Mengapa komputer menggunakan sistem bilangan biner sebagai dasar representasi data?</w:t>
      </w:r>
    </w:p>
    <w:p w14:paraId="6B89C63C" w14:textId="482A1847" w:rsidR="00CA1BEC" w:rsidRDefault="00307ECA">
      <w:proofErr w:type="spellStart"/>
      <w:r>
        <w:t>Jawaban</w:t>
      </w:r>
      <w:proofErr w:type="spellEnd"/>
      <w:r>
        <w:t xml:space="preserve">: </w:t>
      </w:r>
      <w:r w:rsidR="00274651" w:rsidRPr="00274651">
        <w:t xml:space="preserve">Karena </w:t>
      </w:r>
      <w:proofErr w:type="spellStart"/>
      <w:r w:rsidR="00274651" w:rsidRPr="00274651">
        <w:t>komputer</w:t>
      </w:r>
      <w:proofErr w:type="spellEnd"/>
      <w:r w:rsidR="00274651" w:rsidRPr="00274651">
        <w:t xml:space="preserve"> </w:t>
      </w:r>
      <w:proofErr w:type="spellStart"/>
      <w:r w:rsidR="00274651" w:rsidRPr="00274651">
        <w:t>bekerja</w:t>
      </w:r>
      <w:proofErr w:type="spellEnd"/>
      <w:r w:rsidR="00274651" w:rsidRPr="00274651">
        <w:t xml:space="preserve"> </w:t>
      </w:r>
      <w:proofErr w:type="spellStart"/>
      <w:r w:rsidR="00274651" w:rsidRPr="00274651">
        <w:t>menggunakan</w:t>
      </w:r>
      <w:proofErr w:type="spellEnd"/>
      <w:r w:rsidR="00274651" w:rsidRPr="00274651">
        <w:t xml:space="preserve"> dua </w:t>
      </w:r>
      <w:proofErr w:type="spellStart"/>
      <w:r w:rsidR="00274651" w:rsidRPr="00274651">
        <w:t>kondisi</w:t>
      </w:r>
      <w:proofErr w:type="spellEnd"/>
      <w:r w:rsidR="00274651" w:rsidRPr="00274651">
        <w:t xml:space="preserve">, </w:t>
      </w:r>
      <w:proofErr w:type="spellStart"/>
      <w:r w:rsidR="00274651" w:rsidRPr="00274651">
        <w:t>yaitu</w:t>
      </w:r>
      <w:proofErr w:type="spellEnd"/>
      <w:r w:rsidR="00274651" w:rsidRPr="00274651">
        <w:t xml:space="preserve"> 0 dan 1, </w:t>
      </w:r>
      <w:proofErr w:type="spellStart"/>
      <w:r w:rsidR="00274651" w:rsidRPr="00274651">
        <w:t>sehingga</w:t>
      </w:r>
      <w:proofErr w:type="spellEnd"/>
      <w:r w:rsidR="00274651" w:rsidRPr="00274651">
        <w:t xml:space="preserve"> </w:t>
      </w:r>
      <w:proofErr w:type="spellStart"/>
      <w:r w:rsidR="00274651" w:rsidRPr="00274651">
        <w:t>sistem</w:t>
      </w:r>
      <w:proofErr w:type="spellEnd"/>
      <w:r w:rsidR="00274651" w:rsidRPr="00274651">
        <w:t xml:space="preserve"> biner </w:t>
      </w:r>
      <w:proofErr w:type="spellStart"/>
      <w:r w:rsidR="00274651" w:rsidRPr="00274651">
        <w:t>sesuai</w:t>
      </w:r>
      <w:proofErr w:type="spellEnd"/>
      <w:r w:rsidR="00274651" w:rsidRPr="00274651">
        <w:t xml:space="preserve"> </w:t>
      </w:r>
      <w:proofErr w:type="spellStart"/>
      <w:r w:rsidR="00274651" w:rsidRPr="00274651">
        <w:t>dengan</w:t>
      </w:r>
      <w:proofErr w:type="spellEnd"/>
      <w:r w:rsidR="00274651" w:rsidRPr="00274651">
        <w:t xml:space="preserve"> </w:t>
      </w:r>
      <w:proofErr w:type="spellStart"/>
      <w:r w:rsidR="00274651" w:rsidRPr="00274651">
        <w:t>cara</w:t>
      </w:r>
      <w:proofErr w:type="spellEnd"/>
      <w:r w:rsidR="00274651" w:rsidRPr="00274651">
        <w:t xml:space="preserve"> </w:t>
      </w:r>
      <w:proofErr w:type="spellStart"/>
      <w:r w:rsidR="00274651" w:rsidRPr="00274651">
        <w:t>kerja</w:t>
      </w:r>
      <w:proofErr w:type="spellEnd"/>
      <w:r w:rsidR="00274651" w:rsidRPr="00274651">
        <w:t xml:space="preserve"> </w:t>
      </w:r>
      <w:proofErr w:type="spellStart"/>
      <w:r w:rsidR="00274651" w:rsidRPr="00274651">
        <w:t>komputer</w:t>
      </w:r>
      <w:proofErr w:type="spellEnd"/>
      <w:r w:rsidR="00274651" w:rsidRPr="00274651">
        <w:t xml:space="preserve"> </w:t>
      </w:r>
      <w:proofErr w:type="spellStart"/>
      <w:r w:rsidR="00274651" w:rsidRPr="00274651">
        <w:t>secara</w:t>
      </w:r>
      <w:proofErr w:type="spellEnd"/>
      <w:r w:rsidR="00274651" w:rsidRPr="00274651">
        <w:t xml:space="preserve"> </w:t>
      </w:r>
      <w:proofErr w:type="spellStart"/>
      <w:proofErr w:type="gramStart"/>
      <w:r w:rsidR="00274651" w:rsidRPr="00274651">
        <w:t>digital.Karena</w:t>
      </w:r>
      <w:proofErr w:type="spellEnd"/>
      <w:proofErr w:type="gramEnd"/>
      <w:r w:rsidR="00274651" w:rsidRPr="00274651">
        <w:t xml:space="preserve"> </w:t>
      </w:r>
      <w:proofErr w:type="spellStart"/>
      <w:r w:rsidR="00274651" w:rsidRPr="00274651">
        <w:t>komputer</w:t>
      </w:r>
      <w:proofErr w:type="spellEnd"/>
      <w:r w:rsidR="00274651" w:rsidRPr="00274651">
        <w:t xml:space="preserve"> </w:t>
      </w:r>
      <w:proofErr w:type="spellStart"/>
      <w:r w:rsidR="00274651" w:rsidRPr="00274651">
        <w:t>bekerja</w:t>
      </w:r>
      <w:proofErr w:type="spellEnd"/>
      <w:r w:rsidR="00274651" w:rsidRPr="00274651">
        <w:t xml:space="preserve"> </w:t>
      </w:r>
      <w:proofErr w:type="spellStart"/>
      <w:r w:rsidR="00274651" w:rsidRPr="00274651">
        <w:t>menggunakan</w:t>
      </w:r>
      <w:proofErr w:type="spellEnd"/>
      <w:r w:rsidR="00274651" w:rsidRPr="00274651">
        <w:t xml:space="preserve"> dua </w:t>
      </w:r>
      <w:proofErr w:type="spellStart"/>
      <w:r w:rsidR="00274651" w:rsidRPr="00274651">
        <w:t>kondisi</w:t>
      </w:r>
      <w:proofErr w:type="spellEnd"/>
      <w:r w:rsidR="00274651" w:rsidRPr="00274651">
        <w:t xml:space="preserve">, </w:t>
      </w:r>
      <w:proofErr w:type="spellStart"/>
      <w:r w:rsidR="00274651" w:rsidRPr="00274651">
        <w:t>yaitu</w:t>
      </w:r>
      <w:proofErr w:type="spellEnd"/>
      <w:r w:rsidR="00274651" w:rsidRPr="00274651">
        <w:t xml:space="preserve"> 0 dan 1, </w:t>
      </w:r>
      <w:proofErr w:type="spellStart"/>
      <w:r w:rsidR="00274651" w:rsidRPr="00274651">
        <w:t>sehingga</w:t>
      </w:r>
      <w:proofErr w:type="spellEnd"/>
      <w:r w:rsidR="00274651" w:rsidRPr="00274651">
        <w:t xml:space="preserve"> </w:t>
      </w:r>
      <w:proofErr w:type="spellStart"/>
      <w:r w:rsidR="00274651" w:rsidRPr="00274651">
        <w:t>sistem</w:t>
      </w:r>
      <w:proofErr w:type="spellEnd"/>
      <w:r w:rsidR="00274651" w:rsidRPr="00274651">
        <w:t xml:space="preserve"> biner </w:t>
      </w:r>
      <w:proofErr w:type="spellStart"/>
      <w:r w:rsidR="00274651" w:rsidRPr="00274651">
        <w:t>sesuai</w:t>
      </w:r>
      <w:proofErr w:type="spellEnd"/>
      <w:r w:rsidR="00274651" w:rsidRPr="00274651">
        <w:t xml:space="preserve"> </w:t>
      </w:r>
      <w:proofErr w:type="spellStart"/>
      <w:r w:rsidR="00274651" w:rsidRPr="00274651">
        <w:t>dengan</w:t>
      </w:r>
      <w:proofErr w:type="spellEnd"/>
      <w:r w:rsidR="00274651" w:rsidRPr="00274651">
        <w:t xml:space="preserve"> </w:t>
      </w:r>
      <w:proofErr w:type="spellStart"/>
      <w:r w:rsidR="00274651" w:rsidRPr="00274651">
        <w:t>cara</w:t>
      </w:r>
      <w:proofErr w:type="spellEnd"/>
      <w:r w:rsidR="00274651" w:rsidRPr="00274651">
        <w:t xml:space="preserve"> </w:t>
      </w:r>
      <w:proofErr w:type="spellStart"/>
      <w:r w:rsidR="00274651" w:rsidRPr="00274651">
        <w:t>kerja</w:t>
      </w:r>
      <w:proofErr w:type="spellEnd"/>
      <w:r w:rsidR="00274651" w:rsidRPr="00274651">
        <w:t xml:space="preserve"> </w:t>
      </w:r>
      <w:proofErr w:type="spellStart"/>
      <w:r w:rsidR="00274651" w:rsidRPr="00274651">
        <w:t>komputer</w:t>
      </w:r>
      <w:proofErr w:type="spellEnd"/>
      <w:r w:rsidR="00274651" w:rsidRPr="00274651">
        <w:t xml:space="preserve"> </w:t>
      </w:r>
      <w:proofErr w:type="spellStart"/>
      <w:r w:rsidR="00274651" w:rsidRPr="00274651">
        <w:t>secara</w:t>
      </w:r>
      <w:proofErr w:type="spellEnd"/>
      <w:r w:rsidR="00274651" w:rsidRPr="00274651">
        <w:t xml:space="preserve"> digital.</w:t>
      </w:r>
    </w:p>
    <w:p w14:paraId="1F86CB55" w14:textId="77777777" w:rsidR="00CA1BEC" w:rsidRDefault="00307ECA">
      <w:pPr>
        <w:pStyle w:val="ListNumber"/>
      </w:pPr>
      <w:r>
        <w:t>Apa hubungan Bit → Nibble → Byte → KB → MB → GB?</w:t>
      </w:r>
    </w:p>
    <w:p w14:paraId="11334623" w14:textId="17937653" w:rsidR="00CA1BEC" w:rsidRDefault="00307ECA">
      <w:proofErr w:type="spellStart"/>
      <w:r>
        <w:t>Jawaban</w:t>
      </w:r>
      <w:proofErr w:type="spellEnd"/>
      <w:r>
        <w:t xml:space="preserve">: </w:t>
      </w:r>
      <w:proofErr w:type="spellStart"/>
      <w:r w:rsidR="00274651" w:rsidRPr="00274651">
        <w:t>Hubungannya</w:t>
      </w:r>
      <w:proofErr w:type="spellEnd"/>
      <w:r w:rsidR="00274651" w:rsidRPr="00274651">
        <w:t xml:space="preserve"> </w:t>
      </w:r>
      <w:proofErr w:type="spellStart"/>
      <w:r w:rsidR="00274651" w:rsidRPr="00274651">
        <w:t>adalah</w:t>
      </w:r>
      <w:proofErr w:type="spellEnd"/>
      <w:r w:rsidR="00274651" w:rsidRPr="00274651">
        <w:t xml:space="preserve"> </w:t>
      </w:r>
      <w:proofErr w:type="spellStart"/>
      <w:r w:rsidR="00274651" w:rsidRPr="00274651">
        <w:t>ukuran</w:t>
      </w:r>
      <w:proofErr w:type="spellEnd"/>
      <w:r w:rsidR="00274651" w:rsidRPr="00274651">
        <w:t xml:space="preserve"> data yang </w:t>
      </w:r>
      <w:proofErr w:type="spellStart"/>
      <w:r w:rsidR="00274651" w:rsidRPr="00274651">
        <w:t>semakin</w:t>
      </w:r>
      <w:proofErr w:type="spellEnd"/>
      <w:r w:rsidR="00274651" w:rsidRPr="00274651">
        <w:t xml:space="preserve"> </w:t>
      </w:r>
      <w:proofErr w:type="spellStart"/>
      <w:r w:rsidR="00274651" w:rsidRPr="00274651">
        <w:t>besar</w:t>
      </w:r>
      <w:proofErr w:type="spellEnd"/>
      <w:r w:rsidR="00274651" w:rsidRPr="00274651">
        <w:t xml:space="preserve">: 1 Byte = </w:t>
      </w:r>
      <w:proofErr w:type="gramStart"/>
      <w:r w:rsidR="00274651" w:rsidRPr="00274651">
        <w:t>8 bit</w:t>
      </w:r>
      <w:proofErr w:type="gramEnd"/>
      <w:r w:rsidR="00274651" w:rsidRPr="00274651">
        <w:t xml:space="preserve">, 1 Nibble = 4 bit, </w:t>
      </w:r>
      <w:proofErr w:type="spellStart"/>
      <w:r w:rsidR="00274651" w:rsidRPr="00274651">
        <w:t>lalu</w:t>
      </w:r>
      <w:proofErr w:type="spellEnd"/>
      <w:r w:rsidR="00274651" w:rsidRPr="00274651">
        <w:t xml:space="preserve"> KB, MB, dan GB </w:t>
      </w:r>
      <w:proofErr w:type="spellStart"/>
      <w:r w:rsidR="00274651" w:rsidRPr="00274651">
        <w:t>merupakan</w:t>
      </w:r>
      <w:proofErr w:type="spellEnd"/>
      <w:r w:rsidR="00274651" w:rsidRPr="00274651">
        <w:t xml:space="preserve"> </w:t>
      </w:r>
      <w:proofErr w:type="spellStart"/>
      <w:r w:rsidR="00274651" w:rsidRPr="00274651">
        <w:t>satuan</w:t>
      </w:r>
      <w:proofErr w:type="spellEnd"/>
      <w:r w:rsidR="00274651" w:rsidRPr="00274651">
        <w:t xml:space="preserve"> </w:t>
      </w:r>
      <w:proofErr w:type="spellStart"/>
      <w:r w:rsidR="00274651" w:rsidRPr="00274651">
        <w:t>penyimpanan</w:t>
      </w:r>
      <w:proofErr w:type="spellEnd"/>
      <w:r w:rsidR="00274651" w:rsidRPr="00274651">
        <w:t xml:space="preserve"> yang </w:t>
      </w:r>
      <w:proofErr w:type="spellStart"/>
      <w:r w:rsidR="00274651" w:rsidRPr="00274651">
        <w:t>lebih</w:t>
      </w:r>
      <w:proofErr w:type="spellEnd"/>
      <w:r w:rsidR="00274651" w:rsidRPr="00274651">
        <w:t xml:space="preserve"> </w:t>
      </w:r>
      <w:proofErr w:type="spellStart"/>
      <w:r w:rsidR="00274651" w:rsidRPr="00274651">
        <w:t>besar</w:t>
      </w:r>
      <w:proofErr w:type="spellEnd"/>
      <w:r w:rsidR="00274651" w:rsidRPr="00274651">
        <w:t>.</w:t>
      </w:r>
    </w:p>
    <w:p w14:paraId="7716606A" w14:textId="77777777" w:rsidR="00CA1BEC" w:rsidRDefault="00307ECA">
      <w:pPr>
        <w:pStyle w:val="ListNumber"/>
      </w:pPr>
      <w:r>
        <w:t>Mengapa hexadecimal lebih praktis daripada biner ketika manusia membaca data komputer?</w:t>
      </w:r>
    </w:p>
    <w:p w14:paraId="307DA916" w14:textId="286AD200" w:rsidR="00CA1BEC" w:rsidRDefault="00307ECA">
      <w:proofErr w:type="spellStart"/>
      <w:r>
        <w:t>Jawaban</w:t>
      </w:r>
      <w:proofErr w:type="spellEnd"/>
      <w:r>
        <w:t xml:space="preserve">: </w:t>
      </w:r>
      <w:r w:rsidR="00B95885" w:rsidRPr="00B95885">
        <w:t xml:space="preserve">Karena hexadecimal </w:t>
      </w:r>
      <w:proofErr w:type="spellStart"/>
      <w:r w:rsidR="00B95885" w:rsidRPr="00B95885">
        <w:t>lebih</w:t>
      </w:r>
      <w:proofErr w:type="spellEnd"/>
      <w:r w:rsidR="00B95885" w:rsidRPr="00B95885">
        <w:t xml:space="preserve"> </w:t>
      </w:r>
      <w:proofErr w:type="spellStart"/>
      <w:r w:rsidR="00B95885" w:rsidRPr="00B95885">
        <w:t>singkat</w:t>
      </w:r>
      <w:proofErr w:type="spellEnd"/>
      <w:r w:rsidR="00B95885" w:rsidRPr="00B95885">
        <w:t xml:space="preserve"> dan </w:t>
      </w:r>
      <w:proofErr w:type="spellStart"/>
      <w:r w:rsidR="00B95885" w:rsidRPr="00B95885">
        <w:t>mudah</w:t>
      </w:r>
      <w:proofErr w:type="spellEnd"/>
      <w:r w:rsidR="00B95885" w:rsidRPr="00B95885">
        <w:t xml:space="preserve"> </w:t>
      </w:r>
      <w:proofErr w:type="spellStart"/>
      <w:r w:rsidR="00B95885" w:rsidRPr="00B95885">
        <w:t>dibaca</w:t>
      </w:r>
      <w:proofErr w:type="spellEnd"/>
      <w:r w:rsidR="00B95885" w:rsidRPr="00B95885">
        <w:t xml:space="preserve">. Satu digit hexadecimal </w:t>
      </w:r>
      <w:proofErr w:type="spellStart"/>
      <w:r w:rsidR="00B95885" w:rsidRPr="00B95885">
        <w:t>mewakili</w:t>
      </w:r>
      <w:proofErr w:type="spellEnd"/>
      <w:r w:rsidR="00B95885" w:rsidRPr="00B95885">
        <w:t xml:space="preserve"> 4 bit, </w:t>
      </w:r>
      <w:proofErr w:type="spellStart"/>
      <w:r w:rsidR="00B95885" w:rsidRPr="00B95885">
        <w:t>sehingga</w:t>
      </w:r>
      <w:proofErr w:type="spellEnd"/>
      <w:r w:rsidR="00B95885" w:rsidRPr="00B95885">
        <w:t xml:space="preserve"> </w:t>
      </w:r>
      <w:proofErr w:type="spellStart"/>
      <w:r w:rsidR="00B95885" w:rsidRPr="00B95885">
        <w:t>tidak</w:t>
      </w:r>
      <w:proofErr w:type="spellEnd"/>
      <w:r w:rsidR="00B95885" w:rsidRPr="00B95885">
        <w:t xml:space="preserve"> </w:t>
      </w:r>
      <w:proofErr w:type="spellStart"/>
      <w:r w:rsidR="00B95885" w:rsidRPr="00B95885">
        <w:t>perlu</w:t>
      </w:r>
      <w:proofErr w:type="spellEnd"/>
      <w:r w:rsidR="00B95885" w:rsidRPr="00B95885">
        <w:t xml:space="preserve"> </w:t>
      </w:r>
      <w:proofErr w:type="spellStart"/>
      <w:r w:rsidR="00B95885" w:rsidRPr="00B95885">
        <w:t>menulis</w:t>
      </w:r>
      <w:proofErr w:type="spellEnd"/>
      <w:r w:rsidR="00B95885" w:rsidRPr="00B95885">
        <w:t xml:space="preserve"> biner yang </w:t>
      </w:r>
      <w:proofErr w:type="spellStart"/>
      <w:r w:rsidR="00B95885" w:rsidRPr="00B95885">
        <w:t>panjang</w:t>
      </w:r>
      <w:proofErr w:type="spellEnd"/>
      <w:r w:rsidR="00B95885" w:rsidRPr="00B95885">
        <w:t>.</w:t>
      </w:r>
    </w:p>
    <w:p w14:paraId="5FCC7E17" w14:textId="77777777" w:rsidR="00CA1BEC" w:rsidRDefault="00307ECA">
      <w:pPr>
        <w:pStyle w:val="ListNumber"/>
      </w:pPr>
      <w:r>
        <w:t>Jelaskan hubungan antara hexadecimal dengan 4 bit.</w:t>
      </w:r>
    </w:p>
    <w:p w14:paraId="430E3509" w14:textId="13DFDABD" w:rsidR="00CA1BEC" w:rsidRDefault="00307ECA">
      <w:r>
        <w:t xml:space="preserve">Jawaban: </w:t>
      </w:r>
      <w:r w:rsidR="00B95885" w:rsidRPr="00B95885">
        <w:t xml:space="preserve">Satu digit hexadecimal </w:t>
      </w:r>
      <w:proofErr w:type="spellStart"/>
      <w:r w:rsidR="00B95885" w:rsidRPr="00B95885">
        <w:t>mewakili</w:t>
      </w:r>
      <w:proofErr w:type="spellEnd"/>
      <w:r w:rsidR="00B95885" w:rsidRPr="00B95885">
        <w:t xml:space="preserve"> </w:t>
      </w:r>
      <w:proofErr w:type="gramStart"/>
      <w:r w:rsidR="00B95885" w:rsidRPr="00B95885">
        <w:t>4 bit</w:t>
      </w:r>
      <w:proofErr w:type="gramEnd"/>
      <w:r w:rsidR="00B95885" w:rsidRPr="00B95885">
        <w:t xml:space="preserve"> biner. </w:t>
      </w:r>
      <w:proofErr w:type="spellStart"/>
      <w:r w:rsidR="00B95885" w:rsidRPr="00B95885">
        <w:t>Contohnya</w:t>
      </w:r>
      <w:proofErr w:type="spellEnd"/>
      <w:r w:rsidR="00B95885" w:rsidRPr="00B95885">
        <w:t>, A</w:t>
      </w:r>
      <w:r w:rsidR="00B95885" w:rsidRPr="00B95885">
        <w:rPr>
          <w:rFonts w:ascii="Cambria Math" w:hAnsi="Cambria Math" w:cs="Cambria Math"/>
        </w:rPr>
        <w:t>₁₆</w:t>
      </w:r>
      <w:r w:rsidR="00B95885" w:rsidRPr="00B95885">
        <w:t xml:space="preserve"> = 1010</w:t>
      </w:r>
      <w:r w:rsidR="00B95885" w:rsidRPr="00B95885">
        <w:rPr>
          <w:rFonts w:ascii="Cambria Math" w:hAnsi="Cambria Math" w:cs="Cambria Math"/>
        </w:rPr>
        <w:t>₂</w:t>
      </w:r>
      <w:r w:rsidR="00B95885" w:rsidRPr="00B95885">
        <w:t>.</w:t>
      </w:r>
    </w:p>
    <w:p w14:paraId="13157DB4" w14:textId="77777777" w:rsidR="00CA1BEC" w:rsidRDefault="00307ECA">
      <w:pPr>
        <w:pStyle w:val="ListNumber"/>
      </w:pPr>
      <w:r>
        <w:t>Apa perbedaan antara representasi angka dan representasi karakter?</w:t>
      </w:r>
    </w:p>
    <w:p w14:paraId="3A84174A" w14:textId="274A31B3" w:rsidR="00CA1BEC" w:rsidRDefault="00307ECA">
      <w:proofErr w:type="spellStart"/>
      <w:r>
        <w:t>Jawaban</w:t>
      </w:r>
      <w:proofErr w:type="spellEnd"/>
      <w:r>
        <w:t xml:space="preserve">: </w:t>
      </w:r>
      <w:proofErr w:type="spellStart"/>
      <w:r w:rsidR="00B95885" w:rsidRPr="00B95885">
        <w:t>Representasi</w:t>
      </w:r>
      <w:proofErr w:type="spellEnd"/>
      <w:r w:rsidR="00B95885" w:rsidRPr="00B95885">
        <w:t xml:space="preserve"> </w:t>
      </w:r>
      <w:proofErr w:type="spellStart"/>
      <w:r w:rsidR="00B95885" w:rsidRPr="00B95885">
        <w:t>angka</w:t>
      </w:r>
      <w:proofErr w:type="spellEnd"/>
      <w:r w:rsidR="00B95885" w:rsidRPr="00B95885">
        <w:t xml:space="preserve"> </w:t>
      </w:r>
      <w:proofErr w:type="spellStart"/>
      <w:r w:rsidR="00B95885" w:rsidRPr="00B95885">
        <w:t>digunakan</w:t>
      </w:r>
      <w:proofErr w:type="spellEnd"/>
      <w:r w:rsidR="00B95885" w:rsidRPr="00B95885">
        <w:t xml:space="preserve"> </w:t>
      </w:r>
      <w:proofErr w:type="spellStart"/>
      <w:r w:rsidR="00B95885" w:rsidRPr="00B95885">
        <w:t>untuk</w:t>
      </w:r>
      <w:proofErr w:type="spellEnd"/>
      <w:r w:rsidR="00B95885" w:rsidRPr="00B95885">
        <w:t xml:space="preserve"> </w:t>
      </w:r>
      <w:proofErr w:type="spellStart"/>
      <w:r w:rsidR="00B95885" w:rsidRPr="00B95885">
        <w:t>menyimpan</w:t>
      </w:r>
      <w:proofErr w:type="spellEnd"/>
      <w:r w:rsidR="00B95885" w:rsidRPr="00B95885">
        <w:t xml:space="preserve"> </w:t>
      </w:r>
      <w:proofErr w:type="spellStart"/>
      <w:r w:rsidR="00B95885" w:rsidRPr="00B95885">
        <w:t>nilai</w:t>
      </w:r>
      <w:proofErr w:type="spellEnd"/>
      <w:r w:rsidR="00B95885" w:rsidRPr="00B95885">
        <w:t xml:space="preserve"> </w:t>
      </w:r>
      <w:proofErr w:type="spellStart"/>
      <w:r w:rsidR="00B95885" w:rsidRPr="00B95885">
        <w:t>bilangan</w:t>
      </w:r>
      <w:proofErr w:type="spellEnd"/>
      <w:r w:rsidR="00B95885" w:rsidRPr="00B95885">
        <w:t xml:space="preserve">, </w:t>
      </w:r>
      <w:proofErr w:type="spellStart"/>
      <w:r w:rsidR="00B95885" w:rsidRPr="00B95885">
        <w:t>sedangkan</w:t>
      </w:r>
      <w:proofErr w:type="spellEnd"/>
      <w:r w:rsidR="00B95885" w:rsidRPr="00B95885">
        <w:t xml:space="preserve"> </w:t>
      </w:r>
      <w:proofErr w:type="spellStart"/>
      <w:r w:rsidR="00B95885" w:rsidRPr="00B95885">
        <w:t>representasi</w:t>
      </w:r>
      <w:proofErr w:type="spellEnd"/>
      <w:r w:rsidR="00B95885" w:rsidRPr="00B95885">
        <w:t xml:space="preserve"> </w:t>
      </w:r>
      <w:proofErr w:type="spellStart"/>
      <w:r w:rsidR="00B95885" w:rsidRPr="00B95885">
        <w:t>karakter</w:t>
      </w:r>
      <w:proofErr w:type="spellEnd"/>
      <w:r w:rsidR="00B95885" w:rsidRPr="00B95885">
        <w:t xml:space="preserve"> </w:t>
      </w:r>
      <w:proofErr w:type="spellStart"/>
      <w:r w:rsidR="00B95885" w:rsidRPr="00B95885">
        <w:t>digunakan</w:t>
      </w:r>
      <w:proofErr w:type="spellEnd"/>
      <w:r w:rsidR="00B95885" w:rsidRPr="00B95885">
        <w:t xml:space="preserve"> </w:t>
      </w:r>
      <w:proofErr w:type="spellStart"/>
      <w:r w:rsidR="00B95885" w:rsidRPr="00B95885">
        <w:t>untuk</w:t>
      </w:r>
      <w:proofErr w:type="spellEnd"/>
      <w:r w:rsidR="00B95885" w:rsidRPr="00B95885">
        <w:t xml:space="preserve"> </w:t>
      </w:r>
      <w:proofErr w:type="spellStart"/>
      <w:r w:rsidR="00B95885" w:rsidRPr="00B95885">
        <w:t>menyimpan</w:t>
      </w:r>
      <w:proofErr w:type="spellEnd"/>
      <w:r w:rsidR="00B95885" w:rsidRPr="00B95885">
        <w:t xml:space="preserve"> </w:t>
      </w:r>
      <w:proofErr w:type="spellStart"/>
      <w:r w:rsidR="00B95885" w:rsidRPr="00B95885">
        <w:t>huruf</w:t>
      </w:r>
      <w:proofErr w:type="spellEnd"/>
      <w:r w:rsidR="00B95885" w:rsidRPr="00B95885">
        <w:t xml:space="preserve">, </w:t>
      </w:r>
      <w:proofErr w:type="spellStart"/>
      <w:r w:rsidR="00B95885" w:rsidRPr="00B95885">
        <w:t>angka</w:t>
      </w:r>
      <w:proofErr w:type="spellEnd"/>
      <w:r w:rsidR="00B95885" w:rsidRPr="00B95885">
        <w:t xml:space="preserve">, </w:t>
      </w:r>
      <w:proofErr w:type="spellStart"/>
      <w:r w:rsidR="00B95885" w:rsidRPr="00B95885">
        <w:t>atau</w:t>
      </w:r>
      <w:proofErr w:type="spellEnd"/>
      <w:r w:rsidR="00B95885" w:rsidRPr="00B95885">
        <w:t xml:space="preserve"> </w:t>
      </w:r>
      <w:proofErr w:type="spellStart"/>
      <w:r w:rsidR="00B95885" w:rsidRPr="00B95885">
        <w:t>simbol</w:t>
      </w:r>
      <w:proofErr w:type="spellEnd"/>
      <w:r w:rsidR="00B95885" w:rsidRPr="00B95885">
        <w:t xml:space="preserve"> </w:t>
      </w:r>
      <w:proofErr w:type="spellStart"/>
      <w:r w:rsidR="00B95885" w:rsidRPr="00B95885">
        <w:t>sebagai</w:t>
      </w:r>
      <w:proofErr w:type="spellEnd"/>
      <w:r w:rsidR="00B95885" w:rsidRPr="00B95885">
        <w:t xml:space="preserve"> </w:t>
      </w:r>
      <w:proofErr w:type="spellStart"/>
      <w:r w:rsidR="00B95885" w:rsidRPr="00B95885">
        <w:t>karakter</w:t>
      </w:r>
      <w:proofErr w:type="spellEnd"/>
      <w:r w:rsidR="00B95885" w:rsidRPr="00B95885">
        <w:t>.</w:t>
      </w:r>
    </w:p>
    <w:p w14:paraId="787E54DC" w14:textId="77777777" w:rsidR="00CA1BEC" w:rsidRDefault="00307ECA">
      <w:pPr>
        <w:pStyle w:val="ListNumber"/>
      </w:pPr>
      <w:r>
        <w:t>Mengapa pemahaman sistem bilangan penting bagi programmer, system administrator, dan network engineer?</w:t>
      </w:r>
    </w:p>
    <w:p w14:paraId="218A7A1A" w14:textId="21FA2669" w:rsidR="00CA1BEC" w:rsidRDefault="00307ECA">
      <w:proofErr w:type="spellStart"/>
      <w:r>
        <w:t>Jawaban</w:t>
      </w:r>
      <w:proofErr w:type="spellEnd"/>
      <w:r>
        <w:t xml:space="preserve">: </w:t>
      </w:r>
      <w:r w:rsidR="00B95885" w:rsidRPr="00B95885">
        <w:t xml:space="preserve">Karena </w:t>
      </w:r>
      <w:proofErr w:type="spellStart"/>
      <w:r w:rsidR="00B95885" w:rsidRPr="00B95885">
        <w:t>sistem</w:t>
      </w:r>
      <w:proofErr w:type="spellEnd"/>
      <w:r w:rsidR="00B95885" w:rsidRPr="00B95885">
        <w:t xml:space="preserve"> </w:t>
      </w:r>
      <w:proofErr w:type="spellStart"/>
      <w:r w:rsidR="00B95885" w:rsidRPr="00B95885">
        <w:t>bilangan</w:t>
      </w:r>
      <w:proofErr w:type="spellEnd"/>
      <w:r w:rsidR="00B95885" w:rsidRPr="00B95885">
        <w:t xml:space="preserve"> </w:t>
      </w:r>
      <w:proofErr w:type="spellStart"/>
      <w:r w:rsidR="00B95885" w:rsidRPr="00B95885">
        <w:t>digunakan</w:t>
      </w:r>
      <w:proofErr w:type="spellEnd"/>
      <w:r w:rsidR="00B95885" w:rsidRPr="00B95885">
        <w:t xml:space="preserve"> </w:t>
      </w:r>
      <w:proofErr w:type="spellStart"/>
      <w:r w:rsidR="00B95885" w:rsidRPr="00B95885">
        <w:t>dalam</w:t>
      </w:r>
      <w:proofErr w:type="spellEnd"/>
      <w:r w:rsidR="00B95885" w:rsidRPr="00B95885">
        <w:t xml:space="preserve"> </w:t>
      </w:r>
      <w:proofErr w:type="spellStart"/>
      <w:r w:rsidR="00B95885" w:rsidRPr="00B95885">
        <w:t>pemrograman</w:t>
      </w:r>
      <w:proofErr w:type="spellEnd"/>
      <w:r w:rsidR="00B95885" w:rsidRPr="00B95885">
        <w:t xml:space="preserve">, </w:t>
      </w:r>
      <w:proofErr w:type="spellStart"/>
      <w:r w:rsidR="00B95885" w:rsidRPr="00B95885">
        <w:t>pengaturan</w:t>
      </w:r>
      <w:proofErr w:type="spellEnd"/>
      <w:r w:rsidR="00B95885" w:rsidRPr="00B95885">
        <w:t xml:space="preserve"> </w:t>
      </w:r>
      <w:proofErr w:type="spellStart"/>
      <w:r w:rsidR="00B95885" w:rsidRPr="00B95885">
        <w:t>komputer</w:t>
      </w:r>
      <w:proofErr w:type="spellEnd"/>
      <w:r w:rsidR="00B95885" w:rsidRPr="00B95885">
        <w:t xml:space="preserve">, </w:t>
      </w:r>
      <w:proofErr w:type="spellStart"/>
      <w:r w:rsidR="00B95885" w:rsidRPr="00B95885">
        <w:t>alamat</w:t>
      </w:r>
      <w:proofErr w:type="spellEnd"/>
      <w:r w:rsidR="00B95885" w:rsidRPr="00B95885">
        <w:t xml:space="preserve"> IP, </w:t>
      </w:r>
      <w:proofErr w:type="spellStart"/>
      <w:r w:rsidR="00B95885" w:rsidRPr="00B95885">
        <w:t>serta</w:t>
      </w:r>
      <w:proofErr w:type="spellEnd"/>
      <w:r w:rsidR="00B95885" w:rsidRPr="00B95885">
        <w:t xml:space="preserve"> </w:t>
      </w:r>
      <w:proofErr w:type="spellStart"/>
      <w:r w:rsidR="00B95885" w:rsidRPr="00B95885">
        <w:t>pengolahan</w:t>
      </w:r>
      <w:proofErr w:type="spellEnd"/>
      <w:r w:rsidR="00B95885" w:rsidRPr="00B95885">
        <w:t xml:space="preserve"> dan </w:t>
      </w:r>
      <w:proofErr w:type="spellStart"/>
      <w:r w:rsidR="00B95885" w:rsidRPr="00B95885">
        <w:t>penyimpanan</w:t>
      </w:r>
      <w:proofErr w:type="spellEnd"/>
      <w:r w:rsidR="00B95885" w:rsidRPr="00B95885">
        <w:t xml:space="preserve"> data.</w:t>
      </w:r>
    </w:p>
    <w:p w14:paraId="1EA09B9A" w14:textId="71FBD3D9" w:rsidR="00B95885" w:rsidRDefault="00307ECA" w:rsidP="00B95885">
      <w:pPr>
        <w:pStyle w:val="ListNumber"/>
      </w:pPr>
      <w:r>
        <w:t xml:space="preserve">Berikan minimal 3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hexadecimal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6E4C097D" w14:textId="08775726" w:rsidR="00B95885" w:rsidRDefault="00B95885" w:rsidP="00B95885">
      <w:pPr>
        <w:pStyle w:val="ListNumber"/>
        <w:numPr>
          <w:ilvl w:val="0"/>
          <w:numId w:val="39"/>
        </w:numPr>
      </w:pPr>
      <w:r>
        <w:t xml:space="preserve">Kode </w:t>
      </w:r>
      <w:proofErr w:type="spellStart"/>
      <w:r>
        <w:t>warna</w:t>
      </w:r>
      <w:proofErr w:type="spellEnd"/>
      <w:r>
        <w:t xml:space="preserve"> HTML/CSS, </w:t>
      </w:r>
      <w:proofErr w:type="spellStart"/>
      <w:r>
        <w:t>seperti</w:t>
      </w:r>
      <w:proofErr w:type="spellEnd"/>
      <w:r>
        <w:t xml:space="preserve"> #FF0000</w:t>
      </w:r>
    </w:p>
    <w:p w14:paraId="7614E962" w14:textId="77777777" w:rsidR="00B95885" w:rsidRDefault="00B95885" w:rsidP="00B95885">
      <w:pPr>
        <w:pStyle w:val="ListNumber"/>
        <w:numPr>
          <w:ilvl w:val="0"/>
          <w:numId w:val="39"/>
        </w:numPr>
      </w:pPr>
      <w:r>
        <w:t xml:space="preserve">Alamat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komputer</w:t>
      </w:r>
      <w:proofErr w:type="spellEnd"/>
    </w:p>
    <w:p w14:paraId="112BBA29" w14:textId="1B4A40E0" w:rsidR="00B95885" w:rsidRDefault="00B95885" w:rsidP="00B95885">
      <w:pPr>
        <w:pStyle w:val="ListNumber"/>
        <w:numPr>
          <w:ilvl w:val="0"/>
          <w:numId w:val="39"/>
        </w:numPr>
      </w:pPr>
      <w:proofErr w:type="spellStart"/>
      <w:r>
        <w:t>Representasi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mesin</w:t>
      </w:r>
      <w:proofErr w:type="spellEnd"/>
    </w:p>
    <w:p w14:paraId="21A96976" w14:textId="77777777" w:rsidR="00B95885" w:rsidRDefault="00B95885" w:rsidP="00B95885">
      <w:pPr>
        <w:pStyle w:val="ListNumber"/>
        <w:numPr>
          <w:ilvl w:val="0"/>
          <w:numId w:val="0"/>
        </w:numPr>
        <w:ind w:left="360"/>
      </w:pPr>
    </w:p>
    <w:p w14:paraId="242E32C1" w14:textId="77777777" w:rsidR="00CA1BEC" w:rsidRDefault="00307ECA">
      <w:pPr>
        <w:pStyle w:val="Heading1"/>
      </w:pPr>
      <w:r>
        <w:t>J. Tabel Rekapitulasi Hasil Praktikum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420"/>
        <w:gridCol w:w="2420"/>
        <w:gridCol w:w="2421"/>
      </w:tblGrid>
      <w:tr w:rsidR="00CA1BEC" w14:paraId="543757D3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B5DCDDD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8AF5027" w14:textId="77777777" w:rsidR="00CA1BEC" w:rsidRDefault="00307ECA">
            <w:r>
              <w:rPr>
                <w:b/>
              </w:rPr>
              <w:t>Materi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8A2E332" w14:textId="77777777" w:rsidR="00CA1BEC" w:rsidRDefault="00307ECA">
            <w:r>
              <w:rPr>
                <w:b/>
              </w:rPr>
              <w:t>Sudah Dilakukan ✓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BF2FF42" w14:textId="77777777" w:rsidR="00CA1BEC" w:rsidRDefault="00307ECA">
            <w:r>
              <w:rPr>
                <w:b/>
              </w:rPr>
              <w:t>Hasil/Temuan</w:t>
            </w:r>
          </w:p>
        </w:tc>
      </w:tr>
      <w:tr w:rsidR="00CA1BEC" w14:paraId="6ED8B5B8" w14:textId="77777777">
        <w:trPr>
          <w:jc w:val="center"/>
        </w:trPr>
        <w:tc>
          <w:tcPr>
            <w:tcW w:w="2422" w:type="dxa"/>
          </w:tcPr>
          <w:p w14:paraId="6A31131D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77B73B17" w14:textId="77777777" w:rsidR="00CA1BEC" w:rsidRDefault="00307ECA">
            <w:r>
              <w:t>Bit dan Byte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B95885" w:rsidRPr="00B95885" w14:paraId="0C76A0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1E18D" w14:textId="77777777" w:rsidR="00B95885" w:rsidRPr="00B95885" w:rsidRDefault="00B95885" w:rsidP="00B95885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3DF0D87B" w14:textId="77777777" w:rsidR="00B95885" w:rsidRPr="00B95885" w:rsidRDefault="00B95885" w:rsidP="00B95885">
            <w:pPr>
              <w:rPr>
                <w:vanish/>
              </w:rPr>
            </w:pPr>
          </w:p>
          <w:p w14:paraId="4B62CF5A" w14:textId="77777777" w:rsidR="00CA1BEC" w:rsidRDefault="00CA1BEC"/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5"/>
            </w:tblGrid>
            <w:tr w:rsidR="00B95885" w:rsidRPr="00B95885" w14:paraId="0F582AC5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BAF13" w14:textId="77777777" w:rsidR="00B95885" w:rsidRPr="00B95885" w:rsidRDefault="00B95885" w:rsidP="00B95885">
                  <w:pPr>
                    <w:spacing w:after="0" w:line="240" w:lineRule="auto"/>
                  </w:pPr>
                  <w:proofErr w:type="spellStart"/>
                  <w:r w:rsidRPr="00B95885">
                    <w:t>Memahami</w:t>
                  </w:r>
                  <w:proofErr w:type="spellEnd"/>
                  <w:r w:rsidRPr="00B95885">
                    <w:t xml:space="preserve"> </w:t>
                  </w:r>
                  <w:proofErr w:type="spellStart"/>
                  <w:r w:rsidRPr="00B95885">
                    <w:t>bahwa</w:t>
                  </w:r>
                  <w:proofErr w:type="spellEnd"/>
                  <w:r w:rsidRPr="00B95885">
                    <w:t xml:space="preserve"> bit </w:t>
                  </w:r>
                  <w:proofErr w:type="spellStart"/>
                  <w:r w:rsidRPr="00B95885">
                    <w:t>merupakan</w:t>
                  </w:r>
                  <w:proofErr w:type="spellEnd"/>
                  <w:r w:rsidRPr="00B95885">
                    <w:t xml:space="preserve"> </w:t>
                  </w:r>
                  <w:proofErr w:type="spellStart"/>
                  <w:r w:rsidRPr="00B95885">
                    <w:t>satuan</w:t>
                  </w:r>
                  <w:proofErr w:type="spellEnd"/>
                  <w:r w:rsidRPr="00B95885">
                    <w:t xml:space="preserve"> data </w:t>
                  </w:r>
                  <w:proofErr w:type="spellStart"/>
                  <w:r w:rsidRPr="00B95885">
                    <w:t>terkecil</w:t>
                  </w:r>
                  <w:proofErr w:type="spellEnd"/>
                  <w:r w:rsidRPr="00B95885">
                    <w:t xml:space="preserve"> yang </w:t>
                  </w:r>
                  <w:proofErr w:type="spellStart"/>
                  <w:r w:rsidRPr="00B95885">
                    <w:t>bernilai</w:t>
                  </w:r>
                  <w:proofErr w:type="spellEnd"/>
                  <w:r w:rsidRPr="00B95885">
                    <w:t xml:space="preserve"> 0 </w:t>
                  </w:r>
                  <w:proofErr w:type="spellStart"/>
                  <w:r w:rsidRPr="00B95885">
                    <w:t>atau</w:t>
                  </w:r>
                  <w:proofErr w:type="spellEnd"/>
                  <w:r w:rsidRPr="00B95885">
                    <w:t xml:space="preserve"> 1, </w:t>
                  </w:r>
                  <w:proofErr w:type="spellStart"/>
                  <w:r w:rsidRPr="00B95885">
                    <w:t>sedangkan</w:t>
                  </w:r>
                  <w:proofErr w:type="spellEnd"/>
                  <w:r w:rsidRPr="00B95885">
                    <w:t xml:space="preserve"> </w:t>
                  </w:r>
                  <w:proofErr w:type="gramStart"/>
                  <w:r w:rsidRPr="00B95885">
                    <w:t>1 byte</w:t>
                  </w:r>
                  <w:proofErr w:type="gramEnd"/>
                  <w:r w:rsidRPr="00B95885">
                    <w:t xml:space="preserve"> </w:t>
                  </w:r>
                  <w:proofErr w:type="spellStart"/>
                  <w:r w:rsidRPr="00B95885">
                    <w:t>terdiri</w:t>
                  </w:r>
                  <w:proofErr w:type="spellEnd"/>
                  <w:r w:rsidRPr="00B95885">
                    <w:t xml:space="preserve"> </w:t>
                  </w:r>
                  <w:proofErr w:type="spellStart"/>
                  <w:r w:rsidRPr="00B95885">
                    <w:t>dari</w:t>
                  </w:r>
                  <w:proofErr w:type="spellEnd"/>
                  <w:r w:rsidRPr="00B95885">
                    <w:t xml:space="preserve"> 8 bit.</w:t>
                  </w:r>
                </w:p>
              </w:tc>
            </w:tr>
          </w:tbl>
          <w:p w14:paraId="28B97C0D" w14:textId="77777777" w:rsidR="00CA1BEC" w:rsidRDefault="00CA1BEC"/>
        </w:tc>
      </w:tr>
      <w:tr w:rsidR="00CA1BEC" w14:paraId="7E92FB05" w14:textId="77777777">
        <w:trPr>
          <w:jc w:val="center"/>
        </w:trPr>
        <w:tc>
          <w:tcPr>
            <w:tcW w:w="2422" w:type="dxa"/>
          </w:tcPr>
          <w:p w14:paraId="0AC03A20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0B828EDB" w14:textId="77777777" w:rsidR="00CA1BEC" w:rsidRDefault="00307ECA">
            <w:r>
              <w:t>Desimal → Biner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043B7F72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D0592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2AAF2800" w14:textId="77777777" w:rsidR="00CA1BEC" w:rsidRDefault="00CA1BEC"/>
        </w:tc>
        <w:tc>
          <w:tcPr>
            <w:tcW w:w="2422" w:type="dxa"/>
          </w:tcPr>
          <w:p w14:paraId="1C9E4392" w14:textId="5E319A8A" w:rsidR="00CA1BEC" w:rsidRDefault="007E3CE4">
            <w:proofErr w:type="spellStart"/>
            <w:r w:rsidRPr="007E3CE4">
              <w:t>Berhasil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mengubah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bilangan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desimal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ke</w:t>
            </w:r>
            <w:proofErr w:type="spellEnd"/>
            <w:r w:rsidRPr="007E3CE4">
              <w:t xml:space="preserve"> biner </w:t>
            </w:r>
            <w:proofErr w:type="spellStart"/>
            <w:r w:rsidRPr="007E3CE4">
              <w:t>menggunakan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pembagian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berulang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dengan</w:t>
            </w:r>
            <w:proofErr w:type="spellEnd"/>
            <w:r w:rsidRPr="007E3CE4">
              <w:t xml:space="preserve"> 2.</w:t>
            </w:r>
          </w:p>
        </w:tc>
      </w:tr>
      <w:tr w:rsidR="00CA1BEC" w14:paraId="1609580C" w14:textId="77777777">
        <w:trPr>
          <w:jc w:val="center"/>
        </w:trPr>
        <w:tc>
          <w:tcPr>
            <w:tcW w:w="2422" w:type="dxa"/>
          </w:tcPr>
          <w:p w14:paraId="67B4FDDA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257B8AF5" w14:textId="77777777" w:rsidR="00CA1BEC" w:rsidRDefault="00307ECA">
            <w:r>
              <w:t>Biner → Desimal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5F10D3AF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4DDE0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0F8EAF06" w14:textId="77777777" w:rsidR="00CA1BEC" w:rsidRDefault="00CA1BEC"/>
        </w:tc>
        <w:tc>
          <w:tcPr>
            <w:tcW w:w="2422" w:type="dxa"/>
          </w:tcPr>
          <w:p w14:paraId="6FDD40BC" w14:textId="0CDBC9EB" w:rsidR="00CA1BEC" w:rsidRDefault="007E3CE4">
            <w:proofErr w:type="spellStart"/>
            <w:r w:rsidRPr="007E3CE4">
              <w:t>Berhasil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mengubah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bilangan</w:t>
            </w:r>
            <w:proofErr w:type="spellEnd"/>
            <w:r w:rsidRPr="007E3CE4">
              <w:t xml:space="preserve"> biner </w:t>
            </w:r>
            <w:proofErr w:type="spellStart"/>
            <w:r w:rsidRPr="007E3CE4">
              <w:t>ke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desimal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menggunakan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nilai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tempat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berdasarkan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pangkat</w:t>
            </w:r>
            <w:proofErr w:type="spellEnd"/>
            <w:r w:rsidRPr="007E3CE4">
              <w:t xml:space="preserve"> 2.</w:t>
            </w:r>
          </w:p>
        </w:tc>
      </w:tr>
      <w:tr w:rsidR="00CA1BEC" w14:paraId="23877070" w14:textId="77777777">
        <w:trPr>
          <w:jc w:val="center"/>
        </w:trPr>
        <w:tc>
          <w:tcPr>
            <w:tcW w:w="2422" w:type="dxa"/>
          </w:tcPr>
          <w:p w14:paraId="7F837FA0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72C410F6" w14:textId="77777777" w:rsidR="00CA1BEC" w:rsidRDefault="00307ECA">
            <w:r>
              <w:t>Biner → Hex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42904102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5BD6A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66CBA6AD" w14:textId="77777777" w:rsidR="00CA1BEC" w:rsidRDefault="00CA1BEC"/>
        </w:tc>
        <w:tc>
          <w:tcPr>
            <w:tcW w:w="2422" w:type="dxa"/>
          </w:tcPr>
          <w:p w14:paraId="2DC617AF" w14:textId="2798E6C3" w:rsidR="00CA1BEC" w:rsidRDefault="007E3CE4">
            <w:proofErr w:type="spellStart"/>
            <w:r w:rsidRPr="007E3CE4">
              <w:t>Memahami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konversi</w:t>
            </w:r>
            <w:proofErr w:type="spellEnd"/>
            <w:r w:rsidRPr="007E3CE4">
              <w:t xml:space="preserve"> biner </w:t>
            </w:r>
            <w:proofErr w:type="spellStart"/>
            <w:r w:rsidRPr="007E3CE4">
              <w:t>ke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heksadesimal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dengan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mengelompokkan</w:t>
            </w:r>
            <w:proofErr w:type="spellEnd"/>
            <w:r w:rsidRPr="007E3CE4">
              <w:t xml:space="preserve"> biner </w:t>
            </w:r>
            <w:proofErr w:type="spellStart"/>
            <w:r w:rsidRPr="007E3CE4">
              <w:t>menjadi</w:t>
            </w:r>
            <w:proofErr w:type="spellEnd"/>
            <w:r w:rsidRPr="007E3CE4">
              <w:t xml:space="preserve"> 4 bit.</w:t>
            </w:r>
          </w:p>
        </w:tc>
      </w:tr>
      <w:tr w:rsidR="00CA1BEC" w14:paraId="4FA8139C" w14:textId="77777777">
        <w:trPr>
          <w:jc w:val="center"/>
        </w:trPr>
        <w:tc>
          <w:tcPr>
            <w:tcW w:w="2422" w:type="dxa"/>
          </w:tcPr>
          <w:p w14:paraId="1DF146B1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4C31AB26" w14:textId="77777777" w:rsidR="00CA1BEC" w:rsidRDefault="00307ECA">
            <w:r>
              <w:t>Hex → Biner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230737C8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AB7BA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287FA926" w14:textId="77777777" w:rsidR="00CA1BEC" w:rsidRDefault="00CA1BEC"/>
        </w:tc>
        <w:tc>
          <w:tcPr>
            <w:tcW w:w="2422" w:type="dxa"/>
          </w:tcPr>
          <w:p w14:paraId="4488D033" w14:textId="228257FC" w:rsidR="00CA1BEC" w:rsidRDefault="007E3CE4">
            <w:proofErr w:type="spellStart"/>
            <w:r w:rsidRPr="007E3CE4">
              <w:t>Berhasil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mengubah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setiap</w:t>
            </w:r>
            <w:proofErr w:type="spellEnd"/>
            <w:r w:rsidRPr="007E3CE4">
              <w:t xml:space="preserve"> digit </w:t>
            </w:r>
            <w:proofErr w:type="spellStart"/>
            <w:r w:rsidRPr="007E3CE4">
              <w:t>heksadesimal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menjadi</w:t>
            </w:r>
            <w:proofErr w:type="spellEnd"/>
            <w:r w:rsidRPr="007E3CE4">
              <w:t xml:space="preserve"> </w:t>
            </w:r>
            <w:proofErr w:type="gramStart"/>
            <w:r w:rsidRPr="007E3CE4">
              <w:t>4 digit</w:t>
            </w:r>
            <w:proofErr w:type="gramEnd"/>
            <w:r w:rsidRPr="007E3CE4">
              <w:t xml:space="preserve"> biner.</w:t>
            </w:r>
          </w:p>
        </w:tc>
      </w:tr>
      <w:tr w:rsidR="00CA1BEC" w14:paraId="629EFF5E" w14:textId="77777777">
        <w:trPr>
          <w:jc w:val="center"/>
        </w:trPr>
        <w:tc>
          <w:tcPr>
            <w:tcW w:w="2422" w:type="dxa"/>
          </w:tcPr>
          <w:p w14:paraId="7E0534C4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28C62F07" w14:textId="77777777" w:rsidR="00CA1BEC" w:rsidRDefault="00307ECA">
            <w:r>
              <w:t>Desimal ↔ Oktal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31E5D565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3CBFF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5606E1B4" w14:textId="77777777" w:rsidR="00CA1BEC" w:rsidRDefault="00CA1BEC"/>
        </w:tc>
        <w:tc>
          <w:tcPr>
            <w:tcW w:w="2422" w:type="dxa"/>
          </w:tcPr>
          <w:p w14:paraId="610D9F24" w14:textId="282B690C" w:rsidR="00CA1BEC" w:rsidRDefault="007E3CE4">
            <w:proofErr w:type="spellStart"/>
            <w:r w:rsidRPr="007E3CE4">
              <w:t>Memahami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konversi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bilangan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desimal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ke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oktal</w:t>
            </w:r>
            <w:proofErr w:type="spellEnd"/>
            <w:r w:rsidRPr="007E3CE4">
              <w:t xml:space="preserve"> dan </w:t>
            </w:r>
            <w:proofErr w:type="spellStart"/>
            <w:r w:rsidRPr="007E3CE4">
              <w:t>sebaliknya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menggunakan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pembagian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serta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nilai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tempat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pangkat</w:t>
            </w:r>
            <w:proofErr w:type="spellEnd"/>
            <w:r w:rsidRPr="007E3CE4">
              <w:t xml:space="preserve"> 8.</w:t>
            </w:r>
          </w:p>
        </w:tc>
      </w:tr>
      <w:tr w:rsidR="00CA1BEC" w14:paraId="4B1E6CBE" w14:textId="77777777">
        <w:trPr>
          <w:jc w:val="center"/>
        </w:trPr>
        <w:tc>
          <w:tcPr>
            <w:tcW w:w="2422" w:type="dxa"/>
          </w:tcPr>
          <w:p w14:paraId="08B7AA72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09127D1B" w14:textId="77777777" w:rsidR="00CA1BEC" w:rsidRDefault="00307ECA">
            <w:r>
              <w:t>Operasi Biner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63323306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862C6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2556364C" w14:textId="77777777" w:rsidR="00CA1BEC" w:rsidRDefault="00CA1BEC"/>
        </w:tc>
        <w:tc>
          <w:tcPr>
            <w:tcW w:w="2422" w:type="dxa"/>
          </w:tcPr>
          <w:p w14:paraId="776DD201" w14:textId="7882DD94" w:rsidR="00CA1BEC" w:rsidRDefault="007E3CE4">
            <w:proofErr w:type="spellStart"/>
            <w:r w:rsidRPr="007E3CE4">
              <w:t>Berhasil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memahami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operasi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penjumlahan</w:t>
            </w:r>
            <w:proofErr w:type="spellEnd"/>
            <w:r w:rsidRPr="007E3CE4">
              <w:t xml:space="preserve"> dan </w:t>
            </w:r>
            <w:proofErr w:type="spellStart"/>
            <w:r w:rsidRPr="007E3CE4">
              <w:t>pengurangan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dalam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bilangan</w:t>
            </w:r>
            <w:proofErr w:type="spellEnd"/>
            <w:r w:rsidRPr="007E3CE4">
              <w:t xml:space="preserve"> biner.</w:t>
            </w:r>
          </w:p>
        </w:tc>
      </w:tr>
      <w:tr w:rsidR="00CA1BEC" w14:paraId="2A635304" w14:textId="77777777">
        <w:trPr>
          <w:jc w:val="center"/>
        </w:trPr>
        <w:tc>
          <w:tcPr>
            <w:tcW w:w="2422" w:type="dxa"/>
          </w:tcPr>
          <w:p w14:paraId="693EA2F1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22FDE34D" w14:textId="77777777" w:rsidR="00CA1BEC" w:rsidRDefault="00307ECA">
            <w:r>
              <w:t>ASCII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7B4F3D72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C5901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0105BC18" w14:textId="77777777" w:rsidR="00CA1BEC" w:rsidRDefault="00CA1BEC"/>
        </w:tc>
        <w:tc>
          <w:tcPr>
            <w:tcW w:w="2422" w:type="dxa"/>
          </w:tcPr>
          <w:p w14:paraId="540DA442" w14:textId="1F5CE7F8" w:rsidR="00CA1BEC" w:rsidRDefault="007E3CE4">
            <w:proofErr w:type="spellStart"/>
            <w:r w:rsidRPr="007E3CE4">
              <w:t>Memahami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bahwa</w:t>
            </w:r>
            <w:proofErr w:type="spellEnd"/>
            <w:r w:rsidRPr="007E3CE4">
              <w:t xml:space="preserve"> ASCII </w:t>
            </w:r>
            <w:proofErr w:type="spellStart"/>
            <w:r w:rsidRPr="007E3CE4">
              <w:t>digunakan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untuk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merepresentasikan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karakter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menjadi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nilai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numerik</w:t>
            </w:r>
            <w:proofErr w:type="spellEnd"/>
            <w:r w:rsidRPr="007E3CE4">
              <w:t xml:space="preserve"> yang </w:t>
            </w:r>
            <w:proofErr w:type="spellStart"/>
            <w:r w:rsidRPr="007E3CE4">
              <w:t>dapat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diproses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komputer</w:t>
            </w:r>
            <w:proofErr w:type="spellEnd"/>
            <w:r w:rsidRPr="007E3CE4">
              <w:t>.</w:t>
            </w:r>
          </w:p>
        </w:tc>
      </w:tr>
      <w:tr w:rsidR="00CA1BEC" w14:paraId="34F9F553" w14:textId="77777777">
        <w:trPr>
          <w:jc w:val="center"/>
        </w:trPr>
        <w:tc>
          <w:tcPr>
            <w:tcW w:w="2422" w:type="dxa"/>
          </w:tcPr>
          <w:p w14:paraId="3F7499FE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7744816F" w14:textId="77777777" w:rsidR="00CA1BEC" w:rsidRDefault="00307ECA">
            <w:r>
              <w:t>Representasi Data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41A0B770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5468F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1A266933" w14:textId="77777777" w:rsidR="00CA1BEC" w:rsidRDefault="00CA1BEC"/>
        </w:tc>
        <w:tc>
          <w:tcPr>
            <w:tcW w:w="2422" w:type="dxa"/>
          </w:tcPr>
          <w:p w14:paraId="4E9E9654" w14:textId="7800998B" w:rsidR="00CA1BEC" w:rsidRDefault="007E3CE4">
            <w:proofErr w:type="spellStart"/>
            <w:r w:rsidRPr="007E3CE4">
              <w:t>Memahami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bahwa</w:t>
            </w:r>
            <w:proofErr w:type="spellEnd"/>
            <w:r w:rsidRPr="007E3CE4">
              <w:t xml:space="preserve"> data </w:t>
            </w:r>
            <w:proofErr w:type="spellStart"/>
            <w:r w:rsidRPr="007E3CE4">
              <w:t>seperti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angka</w:t>
            </w:r>
            <w:proofErr w:type="spellEnd"/>
            <w:r w:rsidRPr="007E3CE4">
              <w:t xml:space="preserve">, </w:t>
            </w:r>
            <w:proofErr w:type="spellStart"/>
            <w:r w:rsidRPr="007E3CE4">
              <w:t>teks</w:t>
            </w:r>
            <w:proofErr w:type="spellEnd"/>
            <w:r w:rsidRPr="007E3CE4">
              <w:t xml:space="preserve">, dan </w:t>
            </w:r>
            <w:proofErr w:type="spellStart"/>
            <w:r w:rsidRPr="007E3CE4">
              <w:t>karakter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dapat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direpresentasikan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dalam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bentuk</w:t>
            </w:r>
            <w:proofErr w:type="spellEnd"/>
            <w:r w:rsidRPr="007E3CE4">
              <w:t xml:space="preserve"> biner agar </w:t>
            </w:r>
            <w:proofErr w:type="spellStart"/>
            <w:r w:rsidRPr="007E3CE4">
              <w:t>dapat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diproses</w:t>
            </w:r>
            <w:proofErr w:type="spellEnd"/>
            <w:r w:rsidRPr="007E3CE4">
              <w:t xml:space="preserve"> </w:t>
            </w:r>
            <w:proofErr w:type="spellStart"/>
            <w:r w:rsidRPr="007E3CE4">
              <w:t>komputer</w:t>
            </w:r>
            <w:proofErr w:type="spellEnd"/>
            <w:r w:rsidRPr="007E3CE4">
              <w:t>.</w:t>
            </w:r>
          </w:p>
        </w:tc>
      </w:tr>
      <w:tr w:rsidR="00CA1BEC" w14:paraId="3A559555" w14:textId="77777777">
        <w:trPr>
          <w:jc w:val="center"/>
        </w:trPr>
        <w:tc>
          <w:tcPr>
            <w:tcW w:w="2422" w:type="dxa"/>
          </w:tcPr>
          <w:p w14:paraId="74453EB3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1F835928" w14:textId="77777777" w:rsidR="00CA1BEC" w:rsidRDefault="00307ECA">
            <w:r>
              <w:t>IPv4 dan Biner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"/>
            </w:tblGrid>
            <w:tr w:rsidR="007E3CE4" w:rsidRPr="00B95885" w14:paraId="10FC8413" w14:textId="77777777" w:rsidTr="00A70D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A1535" w14:textId="77777777" w:rsidR="007E3CE4" w:rsidRPr="00B95885" w:rsidRDefault="007E3CE4" w:rsidP="007E3CE4">
                  <w:pPr>
                    <w:spacing w:after="0" w:line="240" w:lineRule="auto"/>
                  </w:pPr>
                  <w:r w:rsidRPr="00B95885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0D001E63" w14:textId="77777777" w:rsidR="00CA1BEC" w:rsidRDefault="00CA1BEC"/>
        </w:tc>
        <w:tc>
          <w:tcPr>
            <w:tcW w:w="2422" w:type="dxa"/>
          </w:tcPr>
          <w:p w14:paraId="589A810C" w14:textId="74245F45" w:rsidR="00CA1BEC" w:rsidRPr="007E3CE4" w:rsidRDefault="007E3CE4">
            <w:pPr>
              <w:rPr>
                <w:rFonts w:ascii="Times New Roman" w:hAnsi="Times New Roman"/>
              </w:rPr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IPv4 dan </w:t>
            </w:r>
            <w:proofErr w:type="spellStart"/>
            <w:r>
              <w:t>bilangan</w:t>
            </w:r>
            <w:proofErr w:type="spellEnd"/>
            <w:r>
              <w:t xml:space="preserve"> biner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IPv4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biner.</w:t>
            </w:r>
          </w:p>
        </w:tc>
      </w:tr>
    </w:tbl>
    <w:p w14:paraId="004EADE8" w14:textId="77777777" w:rsidR="00CA1BEC" w:rsidRDefault="00307ECA">
      <w:pPr>
        <w:pStyle w:val="Heading1"/>
      </w:pPr>
      <w:r>
        <w:lastRenderedPageBreak/>
        <w:t>K. Kesimpulan Praktikum</w:t>
      </w:r>
    </w:p>
    <w:p w14:paraId="65725075" w14:textId="77777777" w:rsidR="00CA1BEC" w:rsidRDefault="00307ECA">
      <w:r>
        <w:t>Tuliskan kesimpulan berdasarkan kegiatan yang telah dilakukan.</w:t>
      </w:r>
    </w:p>
    <w:p w14:paraId="5C8FBC03" w14:textId="76B1971B" w:rsidR="007E3CE4" w:rsidRPr="007E3CE4" w:rsidRDefault="007E3CE4" w:rsidP="007E3CE4">
      <w:r>
        <w:t xml:space="preserve">Kesimpulan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Adalah </w:t>
      </w:r>
      <w:proofErr w:type="spellStart"/>
      <w:r w:rsidRPr="007E3CE4">
        <w:t>sistem</w:t>
      </w:r>
      <w:proofErr w:type="spellEnd"/>
      <w:r w:rsidRPr="007E3CE4">
        <w:t xml:space="preserve"> </w:t>
      </w:r>
      <w:proofErr w:type="spellStart"/>
      <w:r w:rsidRPr="007E3CE4">
        <w:t>komputer</w:t>
      </w:r>
      <w:proofErr w:type="spellEnd"/>
      <w:r w:rsidRPr="007E3CE4">
        <w:t xml:space="preserve"> </w:t>
      </w:r>
      <w:proofErr w:type="spellStart"/>
      <w:r w:rsidRPr="007E3CE4">
        <w:t>menggunakan</w:t>
      </w:r>
      <w:proofErr w:type="spellEnd"/>
      <w:r w:rsidRPr="007E3CE4">
        <w:t xml:space="preserve"> </w:t>
      </w:r>
      <w:proofErr w:type="spellStart"/>
      <w:r w:rsidRPr="007E3CE4">
        <w:t>bilangan</w:t>
      </w:r>
      <w:proofErr w:type="spellEnd"/>
      <w:r w:rsidRPr="007E3CE4">
        <w:t xml:space="preserve"> biner </w:t>
      </w:r>
      <w:proofErr w:type="spellStart"/>
      <w:r w:rsidRPr="007E3CE4">
        <w:t>sebagai</w:t>
      </w:r>
      <w:proofErr w:type="spellEnd"/>
      <w:r w:rsidRPr="007E3CE4">
        <w:t xml:space="preserve"> </w:t>
      </w:r>
      <w:proofErr w:type="spellStart"/>
      <w:r w:rsidRPr="007E3CE4">
        <w:t>dasar</w:t>
      </w:r>
      <w:proofErr w:type="spellEnd"/>
      <w:r w:rsidRPr="007E3CE4">
        <w:t xml:space="preserve"> </w:t>
      </w:r>
      <w:proofErr w:type="spellStart"/>
      <w:r w:rsidRPr="007E3CE4">
        <w:t>dalam</w:t>
      </w:r>
      <w:proofErr w:type="spellEnd"/>
      <w:r w:rsidRPr="007E3CE4">
        <w:t xml:space="preserve"> </w:t>
      </w:r>
      <w:proofErr w:type="spellStart"/>
      <w:r w:rsidRPr="007E3CE4">
        <w:t>menyimpan</w:t>
      </w:r>
      <w:proofErr w:type="spellEnd"/>
      <w:r w:rsidRPr="007E3CE4">
        <w:t xml:space="preserve"> dan </w:t>
      </w:r>
      <w:proofErr w:type="spellStart"/>
      <w:r w:rsidRPr="007E3CE4">
        <w:t>mengolah</w:t>
      </w:r>
      <w:proofErr w:type="spellEnd"/>
      <w:r w:rsidRPr="007E3CE4">
        <w:t xml:space="preserve"> data. </w:t>
      </w:r>
      <w:proofErr w:type="spellStart"/>
      <w:r w:rsidRPr="007E3CE4">
        <w:t>Melalui</w:t>
      </w:r>
      <w:proofErr w:type="spellEnd"/>
      <w:r w:rsidRPr="007E3CE4">
        <w:t xml:space="preserve"> </w:t>
      </w:r>
      <w:proofErr w:type="spellStart"/>
      <w:r w:rsidRPr="007E3CE4">
        <w:t>praktikum</w:t>
      </w:r>
      <w:proofErr w:type="spellEnd"/>
      <w:r w:rsidRPr="007E3CE4">
        <w:t xml:space="preserve"> </w:t>
      </w:r>
      <w:proofErr w:type="spellStart"/>
      <w:r w:rsidRPr="007E3CE4">
        <w:t>ini</w:t>
      </w:r>
      <w:proofErr w:type="spellEnd"/>
      <w:r w:rsidRPr="007E3CE4">
        <w:t xml:space="preserve">, </w:t>
      </w:r>
      <w:proofErr w:type="spellStart"/>
      <w:r w:rsidRPr="007E3CE4">
        <w:t>saya</w:t>
      </w:r>
      <w:proofErr w:type="spellEnd"/>
      <w:r w:rsidRPr="007E3CE4">
        <w:t xml:space="preserve"> </w:t>
      </w:r>
      <w:proofErr w:type="spellStart"/>
      <w:r w:rsidRPr="007E3CE4">
        <w:t>mempelajari</w:t>
      </w:r>
      <w:proofErr w:type="spellEnd"/>
      <w:r w:rsidRPr="007E3CE4">
        <w:t xml:space="preserve"> </w:t>
      </w:r>
      <w:proofErr w:type="spellStart"/>
      <w:r w:rsidRPr="007E3CE4">
        <w:t>konsep</w:t>
      </w:r>
      <w:proofErr w:type="spellEnd"/>
      <w:r w:rsidRPr="007E3CE4">
        <w:t xml:space="preserve"> bit dan byte </w:t>
      </w:r>
      <w:proofErr w:type="spellStart"/>
      <w:r w:rsidRPr="007E3CE4">
        <w:t>serta</w:t>
      </w:r>
      <w:proofErr w:type="spellEnd"/>
      <w:r w:rsidRPr="007E3CE4">
        <w:t xml:space="preserve"> </w:t>
      </w:r>
      <w:proofErr w:type="spellStart"/>
      <w:r w:rsidRPr="007E3CE4">
        <w:t>melakukan</w:t>
      </w:r>
      <w:proofErr w:type="spellEnd"/>
      <w:r w:rsidRPr="007E3CE4">
        <w:t xml:space="preserve"> </w:t>
      </w:r>
      <w:proofErr w:type="spellStart"/>
      <w:r w:rsidRPr="007E3CE4">
        <w:t>berbagai</w:t>
      </w:r>
      <w:proofErr w:type="spellEnd"/>
      <w:r w:rsidRPr="007E3CE4">
        <w:t xml:space="preserve"> </w:t>
      </w:r>
      <w:proofErr w:type="spellStart"/>
      <w:r w:rsidRPr="007E3CE4">
        <w:t>konversi</w:t>
      </w:r>
      <w:proofErr w:type="spellEnd"/>
      <w:r w:rsidRPr="007E3CE4">
        <w:t xml:space="preserve"> </w:t>
      </w:r>
      <w:proofErr w:type="spellStart"/>
      <w:r w:rsidRPr="007E3CE4">
        <w:t>bilangan</w:t>
      </w:r>
      <w:proofErr w:type="spellEnd"/>
      <w:r w:rsidRPr="007E3CE4">
        <w:t xml:space="preserve">, </w:t>
      </w:r>
      <w:proofErr w:type="spellStart"/>
      <w:r w:rsidRPr="007E3CE4">
        <w:t>seperti</w:t>
      </w:r>
      <w:proofErr w:type="spellEnd"/>
      <w:r w:rsidRPr="007E3CE4">
        <w:t xml:space="preserve"> </w:t>
      </w:r>
      <w:proofErr w:type="spellStart"/>
      <w:r w:rsidRPr="007E3CE4">
        <w:t>desimal</w:t>
      </w:r>
      <w:proofErr w:type="spellEnd"/>
      <w:r w:rsidRPr="007E3CE4">
        <w:t xml:space="preserve"> </w:t>
      </w:r>
      <w:proofErr w:type="spellStart"/>
      <w:r w:rsidRPr="007E3CE4">
        <w:t>ke</w:t>
      </w:r>
      <w:proofErr w:type="spellEnd"/>
      <w:r w:rsidRPr="007E3CE4">
        <w:t xml:space="preserve"> biner, biner </w:t>
      </w:r>
      <w:proofErr w:type="spellStart"/>
      <w:r w:rsidRPr="007E3CE4">
        <w:t>ke</w:t>
      </w:r>
      <w:proofErr w:type="spellEnd"/>
      <w:r w:rsidRPr="007E3CE4">
        <w:t xml:space="preserve"> </w:t>
      </w:r>
      <w:proofErr w:type="spellStart"/>
      <w:r w:rsidRPr="007E3CE4">
        <w:t>desimal</w:t>
      </w:r>
      <w:proofErr w:type="spellEnd"/>
      <w:r w:rsidRPr="007E3CE4">
        <w:t xml:space="preserve">, biner </w:t>
      </w:r>
      <w:proofErr w:type="spellStart"/>
      <w:r w:rsidRPr="007E3CE4">
        <w:t>ke</w:t>
      </w:r>
      <w:proofErr w:type="spellEnd"/>
      <w:r w:rsidRPr="007E3CE4">
        <w:t xml:space="preserve"> </w:t>
      </w:r>
      <w:proofErr w:type="spellStart"/>
      <w:r w:rsidRPr="007E3CE4">
        <w:t>heksadesimal</w:t>
      </w:r>
      <w:proofErr w:type="spellEnd"/>
      <w:r w:rsidRPr="007E3CE4">
        <w:t xml:space="preserve">, </w:t>
      </w:r>
      <w:proofErr w:type="spellStart"/>
      <w:r w:rsidRPr="007E3CE4">
        <w:t>heksadesimal</w:t>
      </w:r>
      <w:proofErr w:type="spellEnd"/>
      <w:r w:rsidRPr="007E3CE4">
        <w:t xml:space="preserve"> </w:t>
      </w:r>
      <w:proofErr w:type="spellStart"/>
      <w:r w:rsidRPr="007E3CE4">
        <w:t>ke</w:t>
      </w:r>
      <w:proofErr w:type="spellEnd"/>
      <w:r w:rsidRPr="007E3CE4">
        <w:t xml:space="preserve"> biner, </w:t>
      </w:r>
      <w:proofErr w:type="spellStart"/>
      <w:r w:rsidRPr="007E3CE4">
        <w:t>serta</w:t>
      </w:r>
      <w:proofErr w:type="spellEnd"/>
      <w:r w:rsidRPr="007E3CE4">
        <w:t xml:space="preserve"> </w:t>
      </w:r>
      <w:proofErr w:type="spellStart"/>
      <w:r w:rsidRPr="007E3CE4">
        <w:t>desimal</w:t>
      </w:r>
      <w:proofErr w:type="spellEnd"/>
      <w:r w:rsidRPr="007E3CE4">
        <w:t xml:space="preserve"> dan </w:t>
      </w:r>
      <w:proofErr w:type="spellStart"/>
      <w:r w:rsidRPr="007E3CE4">
        <w:t>oktal</w:t>
      </w:r>
      <w:proofErr w:type="spellEnd"/>
      <w:r w:rsidRPr="007E3CE4">
        <w:t xml:space="preserve">. Selain </w:t>
      </w:r>
      <w:proofErr w:type="spellStart"/>
      <w:r w:rsidRPr="007E3CE4">
        <w:t>itu</w:t>
      </w:r>
      <w:proofErr w:type="spellEnd"/>
      <w:r w:rsidRPr="007E3CE4">
        <w:t xml:space="preserve">, </w:t>
      </w:r>
      <w:proofErr w:type="spellStart"/>
      <w:r w:rsidRPr="007E3CE4">
        <w:t>saya</w:t>
      </w:r>
      <w:proofErr w:type="spellEnd"/>
      <w:r w:rsidRPr="007E3CE4">
        <w:t xml:space="preserve"> juga </w:t>
      </w:r>
      <w:proofErr w:type="spellStart"/>
      <w:r w:rsidRPr="007E3CE4">
        <w:t>mempelajari</w:t>
      </w:r>
      <w:proofErr w:type="spellEnd"/>
      <w:r w:rsidRPr="007E3CE4">
        <w:t xml:space="preserve"> </w:t>
      </w:r>
      <w:proofErr w:type="spellStart"/>
      <w:r w:rsidRPr="007E3CE4">
        <w:t>operasi</w:t>
      </w:r>
      <w:proofErr w:type="spellEnd"/>
      <w:r w:rsidRPr="007E3CE4">
        <w:t xml:space="preserve"> </w:t>
      </w:r>
      <w:proofErr w:type="spellStart"/>
      <w:r w:rsidRPr="007E3CE4">
        <w:t>bilangan</w:t>
      </w:r>
      <w:proofErr w:type="spellEnd"/>
      <w:r w:rsidRPr="007E3CE4">
        <w:t xml:space="preserve"> biner, ASCII, </w:t>
      </w:r>
      <w:proofErr w:type="spellStart"/>
      <w:r w:rsidRPr="007E3CE4">
        <w:t>representasi</w:t>
      </w:r>
      <w:proofErr w:type="spellEnd"/>
      <w:r w:rsidRPr="007E3CE4">
        <w:t xml:space="preserve"> data, dan </w:t>
      </w:r>
      <w:proofErr w:type="spellStart"/>
      <w:r w:rsidRPr="007E3CE4">
        <w:t>hubungan</w:t>
      </w:r>
      <w:proofErr w:type="spellEnd"/>
      <w:r w:rsidRPr="007E3CE4">
        <w:t xml:space="preserve"> </w:t>
      </w:r>
      <w:proofErr w:type="spellStart"/>
      <w:r w:rsidRPr="007E3CE4">
        <w:t>antara</w:t>
      </w:r>
      <w:proofErr w:type="spellEnd"/>
      <w:r w:rsidRPr="007E3CE4">
        <w:t xml:space="preserve"> </w:t>
      </w:r>
      <w:proofErr w:type="spellStart"/>
      <w:r w:rsidRPr="007E3CE4">
        <w:t>alamat</w:t>
      </w:r>
      <w:proofErr w:type="spellEnd"/>
      <w:r w:rsidRPr="007E3CE4">
        <w:t xml:space="preserve"> IPv4 </w:t>
      </w:r>
      <w:proofErr w:type="spellStart"/>
      <w:r w:rsidRPr="007E3CE4">
        <w:t>dengan</w:t>
      </w:r>
      <w:proofErr w:type="spellEnd"/>
      <w:r w:rsidRPr="007E3CE4">
        <w:t xml:space="preserve"> </w:t>
      </w:r>
      <w:proofErr w:type="spellStart"/>
      <w:r w:rsidRPr="007E3CE4">
        <w:t>bilangan</w:t>
      </w:r>
      <w:proofErr w:type="spellEnd"/>
      <w:r w:rsidRPr="007E3CE4">
        <w:t xml:space="preserve"> biner. </w:t>
      </w:r>
      <w:proofErr w:type="spellStart"/>
      <w:r w:rsidRPr="007E3CE4">
        <w:t>Kegiatan</w:t>
      </w:r>
      <w:proofErr w:type="spellEnd"/>
      <w:r w:rsidRPr="007E3CE4">
        <w:t xml:space="preserve"> </w:t>
      </w:r>
      <w:proofErr w:type="spellStart"/>
      <w:r w:rsidRPr="007E3CE4">
        <w:t>praktikum</w:t>
      </w:r>
      <w:proofErr w:type="spellEnd"/>
      <w:r w:rsidRPr="007E3CE4">
        <w:t xml:space="preserve"> </w:t>
      </w:r>
      <w:proofErr w:type="spellStart"/>
      <w:r w:rsidRPr="007E3CE4">
        <w:t>membantu</w:t>
      </w:r>
      <w:proofErr w:type="spellEnd"/>
      <w:r w:rsidRPr="007E3CE4">
        <w:t xml:space="preserve"> </w:t>
      </w:r>
      <w:proofErr w:type="spellStart"/>
      <w:r w:rsidRPr="007E3CE4">
        <w:t>saya</w:t>
      </w:r>
      <w:proofErr w:type="spellEnd"/>
      <w:r w:rsidRPr="007E3CE4">
        <w:t xml:space="preserve"> </w:t>
      </w:r>
      <w:proofErr w:type="spellStart"/>
      <w:r w:rsidRPr="007E3CE4">
        <w:t>memahami</w:t>
      </w:r>
      <w:proofErr w:type="spellEnd"/>
      <w:r w:rsidRPr="007E3CE4">
        <w:t xml:space="preserve"> </w:t>
      </w:r>
      <w:proofErr w:type="spellStart"/>
      <w:r w:rsidRPr="007E3CE4">
        <w:t>bagaimana</w:t>
      </w:r>
      <w:proofErr w:type="spellEnd"/>
      <w:r w:rsidRPr="007E3CE4">
        <w:t xml:space="preserve"> data </w:t>
      </w:r>
      <w:proofErr w:type="spellStart"/>
      <w:r w:rsidRPr="007E3CE4">
        <w:t>direpresentasikan</w:t>
      </w:r>
      <w:proofErr w:type="spellEnd"/>
      <w:r w:rsidRPr="007E3CE4">
        <w:t xml:space="preserve"> dan </w:t>
      </w:r>
      <w:proofErr w:type="spellStart"/>
      <w:r w:rsidRPr="007E3CE4">
        <w:t>diproses</w:t>
      </w:r>
      <w:proofErr w:type="spellEnd"/>
      <w:r w:rsidRPr="007E3CE4">
        <w:t xml:space="preserve"> oleh </w:t>
      </w:r>
      <w:proofErr w:type="spellStart"/>
      <w:r w:rsidRPr="007E3CE4">
        <w:t>komputer</w:t>
      </w:r>
      <w:proofErr w:type="spellEnd"/>
      <w:r w:rsidRPr="007E3CE4">
        <w:t xml:space="preserve">. Materi </w:t>
      </w:r>
      <w:proofErr w:type="spellStart"/>
      <w:r w:rsidRPr="007E3CE4">
        <w:t>tersebut</w:t>
      </w:r>
      <w:proofErr w:type="spellEnd"/>
      <w:r w:rsidRPr="007E3CE4">
        <w:t xml:space="preserve"> </w:t>
      </w:r>
      <w:proofErr w:type="spellStart"/>
      <w:r w:rsidRPr="007E3CE4">
        <w:t>menjadi</w:t>
      </w:r>
      <w:proofErr w:type="spellEnd"/>
      <w:r w:rsidRPr="007E3CE4">
        <w:t xml:space="preserve"> </w:t>
      </w:r>
      <w:proofErr w:type="spellStart"/>
      <w:r w:rsidRPr="007E3CE4">
        <w:t>dasar</w:t>
      </w:r>
      <w:proofErr w:type="spellEnd"/>
      <w:r w:rsidRPr="007E3CE4">
        <w:t xml:space="preserve"> </w:t>
      </w:r>
      <w:proofErr w:type="spellStart"/>
      <w:r w:rsidRPr="007E3CE4">
        <w:t>penting</w:t>
      </w:r>
      <w:proofErr w:type="spellEnd"/>
      <w:r w:rsidRPr="007E3CE4">
        <w:t xml:space="preserve"> </w:t>
      </w:r>
      <w:proofErr w:type="spellStart"/>
      <w:r w:rsidRPr="007E3CE4">
        <w:t>dalam</w:t>
      </w:r>
      <w:proofErr w:type="spellEnd"/>
      <w:r w:rsidRPr="007E3CE4">
        <w:t xml:space="preserve"> </w:t>
      </w:r>
      <w:proofErr w:type="spellStart"/>
      <w:r w:rsidRPr="007E3CE4">
        <w:t>mempelajari</w:t>
      </w:r>
      <w:proofErr w:type="spellEnd"/>
      <w:r w:rsidRPr="007E3CE4">
        <w:t xml:space="preserve"> </w:t>
      </w:r>
      <w:proofErr w:type="spellStart"/>
      <w:r w:rsidRPr="007E3CE4">
        <w:t>bidang</w:t>
      </w:r>
      <w:proofErr w:type="spellEnd"/>
      <w:r w:rsidRPr="007E3CE4">
        <w:t xml:space="preserve"> </w:t>
      </w:r>
      <w:proofErr w:type="spellStart"/>
      <w:r w:rsidRPr="007E3CE4">
        <w:t>Informatika</w:t>
      </w:r>
      <w:proofErr w:type="spellEnd"/>
      <w:r w:rsidRPr="007E3CE4">
        <w:t xml:space="preserve">, </w:t>
      </w:r>
      <w:proofErr w:type="spellStart"/>
      <w:r w:rsidRPr="007E3CE4">
        <w:t>khususnya</w:t>
      </w:r>
      <w:proofErr w:type="spellEnd"/>
      <w:r w:rsidRPr="007E3CE4">
        <w:t xml:space="preserve"> </w:t>
      </w:r>
      <w:proofErr w:type="spellStart"/>
      <w:r w:rsidRPr="007E3CE4">
        <w:t>dalam</w:t>
      </w:r>
      <w:proofErr w:type="spellEnd"/>
      <w:r w:rsidRPr="007E3CE4">
        <w:t xml:space="preserve"> </w:t>
      </w:r>
      <w:proofErr w:type="spellStart"/>
      <w:r w:rsidRPr="007E3CE4">
        <w:t>pemrograman</w:t>
      </w:r>
      <w:proofErr w:type="spellEnd"/>
      <w:r w:rsidRPr="007E3CE4">
        <w:t xml:space="preserve">, </w:t>
      </w:r>
      <w:proofErr w:type="spellStart"/>
      <w:r w:rsidRPr="007E3CE4">
        <w:t>jaringan</w:t>
      </w:r>
      <w:proofErr w:type="spellEnd"/>
      <w:r w:rsidRPr="007E3CE4">
        <w:t xml:space="preserve"> </w:t>
      </w:r>
      <w:proofErr w:type="spellStart"/>
      <w:r w:rsidRPr="007E3CE4">
        <w:t>komputer</w:t>
      </w:r>
      <w:proofErr w:type="spellEnd"/>
      <w:r w:rsidRPr="007E3CE4">
        <w:t xml:space="preserve">, dan </w:t>
      </w:r>
      <w:proofErr w:type="spellStart"/>
      <w:r w:rsidRPr="007E3CE4">
        <w:t>pengolahan</w:t>
      </w:r>
      <w:proofErr w:type="spellEnd"/>
      <w:r w:rsidRPr="007E3CE4">
        <w:t xml:space="preserve"> data.</w:t>
      </w:r>
    </w:p>
    <w:p w14:paraId="2744B5CE" w14:textId="112C9735" w:rsidR="00CA1BEC" w:rsidRDefault="00CA1BEC"/>
    <w:p w14:paraId="11FF61A0" w14:textId="77777777" w:rsidR="00CA1BEC" w:rsidRDefault="00307ECA">
      <w:pPr>
        <w:pStyle w:val="Heading1"/>
      </w:pPr>
      <w:r>
        <w:t>L. Refleksi Mahasiswa</w:t>
      </w:r>
    </w:p>
    <w:p w14:paraId="0D50FD09" w14:textId="77777777" w:rsidR="00CA1BEC" w:rsidRDefault="00307ECA">
      <w:r>
        <w:t>Konsep yang paling mudah dipahami:</w:t>
      </w:r>
    </w:p>
    <w:p w14:paraId="770807CD" w14:textId="3B31EE1C" w:rsidR="00CA1BEC" w:rsidRDefault="001E3C05">
      <w:proofErr w:type="spellStart"/>
      <w:r w:rsidRPr="001E3C05">
        <w:t>Konsep</w:t>
      </w:r>
      <w:proofErr w:type="spellEnd"/>
      <w:r w:rsidRPr="001E3C05">
        <w:t xml:space="preserve"> yang paling </w:t>
      </w:r>
      <w:proofErr w:type="spellStart"/>
      <w:r w:rsidRPr="001E3C05">
        <w:t>mudah</w:t>
      </w:r>
      <w:proofErr w:type="spellEnd"/>
      <w:r w:rsidRPr="001E3C05">
        <w:t xml:space="preserve"> </w:t>
      </w:r>
      <w:proofErr w:type="spellStart"/>
      <w:r w:rsidRPr="001E3C05">
        <w:t>dipahami</w:t>
      </w:r>
      <w:proofErr w:type="spellEnd"/>
      <w:r w:rsidRPr="001E3C05">
        <w:t xml:space="preserve"> </w:t>
      </w:r>
      <w:proofErr w:type="spellStart"/>
      <w:r w:rsidRPr="001E3C05">
        <w:t>adalah</w:t>
      </w:r>
      <w:proofErr w:type="spellEnd"/>
      <w:r w:rsidRPr="001E3C05">
        <w:t xml:space="preserve"> bit dan byte </w:t>
      </w:r>
      <w:proofErr w:type="spellStart"/>
      <w:r w:rsidRPr="001E3C05">
        <w:t>serta</w:t>
      </w:r>
      <w:proofErr w:type="spellEnd"/>
      <w:r w:rsidRPr="001E3C05">
        <w:t xml:space="preserve"> </w:t>
      </w:r>
      <w:proofErr w:type="spellStart"/>
      <w:r w:rsidRPr="001E3C05">
        <w:t>konversi</w:t>
      </w:r>
      <w:proofErr w:type="spellEnd"/>
      <w:r w:rsidRPr="001E3C05">
        <w:t xml:space="preserve"> </w:t>
      </w:r>
      <w:proofErr w:type="spellStart"/>
      <w:r w:rsidRPr="001E3C05">
        <w:t>desimal</w:t>
      </w:r>
      <w:proofErr w:type="spellEnd"/>
      <w:r w:rsidRPr="001E3C05">
        <w:t xml:space="preserve"> </w:t>
      </w:r>
      <w:proofErr w:type="spellStart"/>
      <w:r w:rsidRPr="001E3C05">
        <w:t>ke</w:t>
      </w:r>
      <w:proofErr w:type="spellEnd"/>
      <w:r w:rsidRPr="001E3C05">
        <w:t xml:space="preserve"> biner </w:t>
      </w:r>
      <w:proofErr w:type="spellStart"/>
      <w:r w:rsidRPr="001E3C05">
        <w:t>karena</w:t>
      </w:r>
      <w:proofErr w:type="spellEnd"/>
      <w:r w:rsidRPr="001E3C05">
        <w:t xml:space="preserve"> </w:t>
      </w:r>
      <w:proofErr w:type="spellStart"/>
      <w:r w:rsidRPr="001E3C05">
        <w:t>langkah-langkah</w:t>
      </w:r>
      <w:proofErr w:type="spellEnd"/>
      <w:r w:rsidRPr="001E3C05">
        <w:t xml:space="preserve"> </w:t>
      </w:r>
      <w:proofErr w:type="spellStart"/>
      <w:r w:rsidRPr="001E3C05">
        <w:t>perhitungannya</w:t>
      </w:r>
      <w:proofErr w:type="spellEnd"/>
      <w:r w:rsidRPr="001E3C05">
        <w:t xml:space="preserve"> </w:t>
      </w:r>
      <w:proofErr w:type="spellStart"/>
      <w:r w:rsidRPr="001E3C05">
        <w:t>cukup</w:t>
      </w:r>
      <w:proofErr w:type="spellEnd"/>
      <w:r w:rsidRPr="001E3C05">
        <w:t xml:space="preserve"> </w:t>
      </w:r>
      <w:proofErr w:type="spellStart"/>
      <w:r w:rsidRPr="001E3C05">
        <w:t>sederhana</w:t>
      </w:r>
      <w:proofErr w:type="spellEnd"/>
      <w:r w:rsidRPr="001E3C05">
        <w:t xml:space="preserve"> dan </w:t>
      </w:r>
      <w:proofErr w:type="spellStart"/>
      <w:r w:rsidRPr="001E3C05">
        <w:t>mudah</w:t>
      </w:r>
      <w:proofErr w:type="spellEnd"/>
      <w:r w:rsidRPr="001E3C05">
        <w:t xml:space="preserve"> </w:t>
      </w:r>
      <w:proofErr w:type="spellStart"/>
      <w:r w:rsidRPr="001E3C05">
        <w:t>diikuti</w:t>
      </w:r>
      <w:proofErr w:type="spellEnd"/>
      <w:r w:rsidRPr="001E3C05">
        <w:t>.</w:t>
      </w:r>
    </w:p>
    <w:p w14:paraId="0A2032E5" w14:textId="77777777" w:rsidR="00CA1BEC" w:rsidRDefault="00307ECA">
      <w:r>
        <w:t>Konsep yang paling sulit dipahami:</w:t>
      </w:r>
    </w:p>
    <w:p w14:paraId="104D3291" w14:textId="37344714" w:rsidR="00CA1BEC" w:rsidRDefault="001E3C05">
      <w:proofErr w:type="spellStart"/>
      <w:r w:rsidRPr="001E3C05">
        <w:t>Konsep</w:t>
      </w:r>
      <w:proofErr w:type="spellEnd"/>
      <w:r w:rsidRPr="001E3C05">
        <w:t xml:space="preserve"> yang paling </w:t>
      </w:r>
      <w:proofErr w:type="spellStart"/>
      <w:r w:rsidRPr="001E3C05">
        <w:t>sulit</w:t>
      </w:r>
      <w:proofErr w:type="spellEnd"/>
      <w:r w:rsidRPr="001E3C05">
        <w:t xml:space="preserve"> </w:t>
      </w:r>
      <w:proofErr w:type="spellStart"/>
      <w:r w:rsidRPr="001E3C05">
        <w:t>dipahami</w:t>
      </w:r>
      <w:proofErr w:type="spellEnd"/>
      <w:r w:rsidRPr="001E3C05">
        <w:t xml:space="preserve"> </w:t>
      </w:r>
      <w:proofErr w:type="spellStart"/>
      <w:r w:rsidRPr="001E3C05">
        <w:t>adalah</w:t>
      </w:r>
      <w:proofErr w:type="spellEnd"/>
      <w:r w:rsidRPr="001E3C05">
        <w:t xml:space="preserve"> </w:t>
      </w:r>
      <w:proofErr w:type="spellStart"/>
      <w:r w:rsidRPr="001E3C05">
        <w:t>konversi</w:t>
      </w:r>
      <w:proofErr w:type="spellEnd"/>
      <w:r w:rsidRPr="001E3C05">
        <w:t xml:space="preserve"> </w:t>
      </w:r>
      <w:proofErr w:type="spellStart"/>
      <w:r w:rsidRPr="001E3C05">
        <w:t>antarbilangan</w:t>
      </w:r>
      <w:proofErr w:type="spellEnd"/>
      <w:r w:rsidRPr="001E3C05">
        <w:t xml:space="preserve">, </w:t>
      </w:r>
      <w:proofErr w:type="spellStart"/>
      <w:r w:rsidRPr="001E3C05">
        <w:t>terutama</w:t>
      </w:r>
      <w:proofErr w:type="spellEnd"/>
      <w:r w:rsidRPr="001E3C05">
        <w:t xml:space="preserve"> biner </w:t>
      </w:r>
      <w:proofErr w:type="spellStart"/>
      <w:r w:rsidRPr="001E3C05">
        <w:t>ke</w:t>
      </w:r>
      <w:proofErr w:type="spellEnd"/>
      <w:r w:rsidRPr="001E3C05">
        <w:t xml:space="preserve"> </w:t>
      </w:r>
      <w:proofErr w:type="spellStart"/>
      <w:r w:rsidRPr="001E3C05">
        <w:t>heksadesimal</w:t>
      </w:r>
      <w:proofErr w:type="spellEnd"/>
      <w:r w:rsidRPr="001E3C05">
        <w:t xml:space="preserve"> dan </w:t>
      </w:r>
      <w:proofErr w:type="spellStart"/>
      <w:r w:rsidRPr="001E3C05">
        <w:t>operasi</w:t>
      </w:r>
      <w:proofErr w:type="spellEnd"/>
      <w:r w:rsidRPr="001E3C05">
        <w:t xml:space="preserve"> </w:t>
      </w:r>
      <w:proofErr w:type="spellStart"/>
      <w:r w:rsidRPr="001E3C05">
        <w:t>bilangan</w:t>
      </w:r>
      <w:proofErr w:type="spellEnd"/>
      <w:r w:rsidRPr="001E3C05">
        <w:t xml:space="preserve"> biner </w:t>
      </w:r>
      <w:proofErr w:type="spellStart"/>
      <w:r w:rsidRPr="001E3C05">
        <w:t>karena</w:t>
      </w:r>
      <w:proofErr w:type="spellEnd"/>
      <w:r w:rsidRPr="001E3C05">
        <w:t xml:space="preserve"> </w:t>
      </w:r>
      <w:proofErr w:type="spellStart"/>
      <w:r w:rsidRPr="001E3C05">
        <w:t>harus</w:t>
      </w:r>
      <w:proofErr w:type="spellEnd"/>
      <w:r w:rsidRPr="001E3C05">
        <w:t xml:space="preserve"> </w:t>
      </w:r>
      <w:proofErr w:type="spellStart"/>
      <w:r w:rsidRPr="001E3C05">
        <w:t>memahami</w:t>
      </w:r>
      <w:proofErr w:type="spellEnd"/>
      <w:r w:rsidRPr="001E3C05">
        <w:t xml:space="preserve"> </w:t>
      </w:r>
      <w:proofErr w:type="spellStart"/>
      <w:r w:rsidRPr="001E3C05">
        <w:t>nilai</w:t>
      </w:r>
      <w:proofErr w:type="spellEnd"/>
      <w:r w:rsidRPr="001E3C05">
        <w:t xml:space="preserve"> </w:t>
      </w:r>
      <w:proofErr w:type="spellStart"/>
      <w:r w:rsidRPr="001E3C05">
        <w:t>tempat</w:t>
      </w:r>
      <w:proofErr w:type="spellEnd"/>
      <w:r w:rsidRPr="001E3C05">
        <w:t xml:space="preserve"> dan </w:t>
      </w:r>
      <w:proofErr w:type="spellStart"/>
      <w:r w:rsidRPr="001E3C05">
        <w:t>aturan</w:t>
      </w:r>
      <w:proofErr w:type="spellEnd"/>
      <w:r w:rsidRPr="001E3C05">
        <w:t xml:space="preserve"> </w:t>
      </w:r>
      <w:proofErr w:type="spellStart"/>
      <w:r w:rsidRPr="001E3C05">
        <w:t>perhitungannya</w:t>
      </w:r>
      <w:proofErr w:type="spellEnd"/>
      <w:r w:rsidRPr="001E3C05">
        <w:t xml:space="preserve"> </w:t>
      </w:r>
      <w:proofErr w:type="spellStart"/>
      <w:r w:rsidRPr="001E3C05">
        <w:t>dengan</w:t>
      </w:r>
      <w:proofErr w:type="spellEnd"/>
      <w:r w:rsidRPr="001E3C05">
        <w:t xml:space="preserve"> </w:t>
      </w:r>
      <w:proofErr w:type="spellStart"/>
      <w:r w:rsidRPr="001E3C05">
        <w:t>teliti</w:t>
      </w:r>
      <w:proofErr w:type="spellEnd"/>
      <w:r w:rsidRPr="001E3C05">
        <w:t>.</w:t>
      </w:r>
    </w:p>
    <w:p w14:paraId="7C99A111" w14:textId="77777777" w:rsidR="00CA1BEC" w:rsidRDefault="00307ECA">
      <w:r>
        <w:t>Kesalahan yang ditemukan selama praktikum:</w:t>
      </w:r>
    </w:p>
    <w:p w14:paraId="2CC4F274" w14:textId="1D4A392D" w:rsidR="00CA1BEC" w:rsidRDefault="001E3C05">
      <w:proofErr w:type="spellStart"/>
      <w:r w:rsidRPr="001E3C05">
        <w:t>Kesalahan</w:t>
      </w:r>
      <w:proofErr w:type="spellEnd"/>
      <w:r w:rsidRPr="001E3C05">
        <w:t xml:space="preserve"> yang </w:t>
      </w:r>
      <w:proofErr w:type="spellStart"/>
      <w:r w:rsidRPr="001E3C05">
        <w:t>ditemukan</w:t>
      </w:r>
      <w:proofErr w:type="spellEnd"/>
      <w:r w:rsidRPr="001E3C05">
        <w:t xml:space="preserve"> </w:t>
      </w:r>
      <w:proofErr w:type="spellStart"/>
      <w:r w:rsidRPr="001E3C05">
        <w:t>adalah</w:t>
      </w:r>
      <w:proofErr w:type="spellEnd"/>
      <w:r w:rsidRPr="001E3C05">
        <w:t xml:space="preserve"> </w:t>
      </w:r>
      <w:proofErr w:type="spellStart"/>
      <w:r w:rsidRPr="001E3C05">
        <w:t>terkadang</w:t>
      </w:r>
      <w:proofErr w:type="spellEnd"/>
      <w:r w:rsidRPr="001E3C05">
        <w:t xml:space="preserve"> salah </w:t>
      </w:r>
      <w:proofErr w:type="spellStart"/>
      <w:r w:rsidRPr="001E3C05">
        <w:t>dalam</w:t>
      </w:r>
      <w:proofErr w:type="spellEnd"/>
      <w:r w:rsidRPr="001E3C05">
        <w:t xml:space="preserve"> </w:t>
      </w:r>
      <w:proofErr w:type="spellStart"/>
      <w:r w:rsidRPr="001E3C05">
        <w:t>menuliskan</w:t>
      </w:r>
      <w:proofErr w:type="spellEnd"/>
      <w:r w:rsidRPr="001E3C05">
        <w:t xml:space="preserve"> </w:t>
      </w:r>
      <w:proofErr w:type="spellStart"/>
      <w:r w:rsidRPr="001E3C05">
        <w:t>hasil</w:t>
      </w:r>
      <w:proofErr w:type="spellEnd"/>
      <w:r w:rsidRPr="001E3C05">
        <w:t xml:space="preserve"> </w:t>
      </w:r>
      <w:proofErr w:type="spellStart"/>
      <w:r w:rsidRPr="001E3C05">
        <w:t>sisa</w:t>
      </w:r>
      <w:proofErr w:type="spellEnd"/>
      <w:r w:rsidRPr="001E3C05">
        <w:t xml:space="preserve"> </w:t>
      </w:r>
      <w:proofErr w:type="spellStart"/>
      <w:r w:rsidRPr="001E3C05">
        <w:t>pembagian</w:t>
      </w:r>
      <w:proofErr w:type="spellEnd"/>
      <w:r w:rsidRPr="001E3C05">
        <w:t xml:space="preserve"> </w:t>
      </w:r>
      <w:proofErr w:type="spellStart"/>
      <w:r w:rsidRPr="001E3C05">
        <w:t>atau</w:t>
      </w:r>
      <w:proofErr w:type="spellEnd"/>
      <w:r w:rsidRPr="001E3C05">
        <w:t xml:space="preserve"> salah </w:t>
      </w:r>
      <w:proofErr w:type="spellStart"/>
      <w:r w:rsidRPr="001E3C05">
        <w:t>membaca</w:t>
      </w:r>
      <w:proofErr w:type="spellEnd"/>
      <w:r w:rsidRPr="001E3C05">
        <w:t xml:space="preserve"> </w:t>
      </w:r>
      <w:proofErr w:type="spellStart"/>
      <w:r w:rsidRPr="001E3C05">
        <w:t>urutan</w:t>
      </w:r>
      <w:proofErr w:type="spellEnd"/>
      <w:r w:rsidRPr="001E3C05">
        <w:t xml:space="preserve"> digit biner </w:t>
      </w:r>
      <w:proofErr w:type="spellStart"/>
      <w:r w:rsidRPr="001E3C05">
        <w:t>ketika</w:t>
      </w:r>
      <w:proofErr w:type="spellEnd"/>
      <w:r w:rsidRPr="001E3C05">
        <w:t xml:space="preserve"> </w:t>
      </w:r>
      <w:proofErr w:type="spellStart"/>
      <w:r w:rsidRPr="001E3C05">
        <w:t>melakukan</w:t>
      </w:r>
      <w:proofErr w:type="spellEnd"/>
      <w:r w:rsidRPr="001E3C05">
        <w:t xml:space="preserve"> </w:t>
      </w:r>
      <w:proofErr w:type="spellStart"/>
      <w:r w:rsidRPr="001E3C05">
        <w:t>konversi</w:t>
      </w:r>
      <w:proofErr w:type="spellEnd"/>
      <w:r w:rsidRPr="001E3C05">
        <w:t xml:space="preserve">. </w:t>
      </w:r>
      <w:proofErr w:type="spellStart"/>
      <w:r w:rsidRPr="001E3C05">
        <w:t>Kesalahan</w:t>
      </w:r>
      <w:proofErr w:type="spellEnd"/>
      <w:r w:rsidRPr="001E3C05">
        <w:t xml:space="preserve"> </w:t>
      </w:r>
      <w:proofErr w:type="spellStart"/>
      <w:r w:rsidRPr="001E3C05">
        <w:t>tersebut</w:t>
      </w:r>
      <w:proofErr w:type="spellEnd"/>
      <w:r w:rsidRPr="001E3C05">
        <w:t xml:space="preserve"> </w:t>
      </w:r>
      <w:proofErr w:type="spellStart"/>
      <w:r w:rsidRPr="001E3C05">
        <w:t>dapat</w:t>
      </w:r>
      <w:proofErr w:type="spellEnd"/>
      <w:r w:rsidRPr="001E3C05">
        <w:t xml:space="preserve"> </w:t>
      </w:r>
      <w:proofErr w:type="spellStart"/>
      <w:r w:rsidRPr="001E3C05">
        <w:t>menyebabkan</w:t>
      </w:r>
      <w:proofErr w:type="spellEnd"/>
      <w:r w:rsidRPr="001E3C05">
        <w:t xml:space="preserve"> </w:t>
      </w:r>
      <w:proofErr w:type="spellStart"/>
      <w:r w:rsidRPr="001E3C05">
        <w:t>hasil</w:t>
      </w:r>
      <w:proofErr w:type="spellEnd"/>
      <w:r w:rsidRPr="001E3C05">
        <w:t xml:space="preserve"> </w:t>
      </w:r>
      <w:proofErr w:type="spellStart"/>
      <w:r w:rsidRPr="001E3C05">
        <w:t>akhir</w:t>
      </w:r>
      <w:proofErr w:type="spellEnd"/>
      <w:r w:rsidRPr="001E3C05">
        <w:t xml:space="preserve"> </w:t>
      </w:r>
      <w:proofErr w:type="spellStart"/>
      <w:r w:rsidRPr="001E3C05">
        <w:t>menjadi</w:t>
      </w:r>
      <w:proofErr w:type="spellEnd"/>
      <w:r w:rsidRPr="001E3C05">
        <w:t xml:space="preserve"> </w:t>
      </w:r>
      <w:proofErr w:type="spellStart"/>
      <w:r w:rsidRPr="001E3C05">
        <w:t>tidak</w:t>
      </w:r>
      <w:proofErr w:type="spellEnd"/>
      <w:r w:rsidRPr="001E3C05">
        <w:t xml:space="preserve"> </w:t>
      </w:r>
      <w:proofErr w:type="spellStart"/>
      <w:r w:rsidRPr="001E3C05">
        <w:t>tepat</w:t>
      </w:r>
      <w:proofErr w:type="spellEnd"/>
      <w:r w:rsidRPr="001E3C05">
        <w:t>.</w:t>
      </w:r>
    </w:p>
    <w:p w14:paraId="1A960790" w14:textId="77777777" w:rsidR="00CA1BEC" w:rsidRDefault="00307ECA">
      <w:r>
        <w:t>Hal baru yang dipelajari:</w:t>
      </w:r>
    </w:p>
    <w:p w14:paraId="08ACD45E" w14:textId="54FE20FA" w:rsidR="00CA1BEC" w:rsidRDefault="001E3C05">
      <w:r w:rsidRPr="001E3C05">
        <w:t xml:space="preserve">Saya </w:t>
      </w:r>
      <w:proofErr w:type="spellStart"/>
      <w:r w:rsidRPr="001E3C05">
        <w:t>mempelajari</w:t>
      </w:r>
      <w:proofErr w:type="spellEnd"/>
      <w:r w:rsidRPr="001E3C05">
        <w:t xml:space="preserve"> </w:t>
      </w:r>
      <w:proofErr w:type="spellStart"/>
      <w:r w:rsidRPr="001E3C05">
        <w:t>bahwa</w:t>
      </w:r>
      <w:proofErr w:type="spellEnd"/>
      <w:r w:rsidRPr="001E3C05">
        <w:t xml:space="preserve"> </w:t>
      </w:r>
      <w:proofErr w:type="spellStart"/>
      <w:r w:rsidRPr="001E3C05">
        <w:t>komputer</w:t>
      </w:r>
      <w:proofErr w:type="spellEnd"/>
      <w:r w:rsidRPr="001E3C05">
        <w:t xml:space="preserve"> </w:t>
      </w:r>
      <w:proofErr w:type="spellStart"/>
      <w:r w:rsidRPr="001E3C05">
        <w:t>menggunakan</w:t>
      </w:r>
      <w:proofErr w:type="spellEnd"/>
      <w:r w:rsidRPr="001E3C05">
        <w:t xml:space="preserve"> </w:t>
      </w:r>
      <w:proofErr w:type="spellStart"/>
      <w:r w:rsidRPr="001E3C05">
        <w:t>sistem</w:t>
      </w:r>
      <w:proofErr w:type="spellEnd"/>
      <w:r w:rsidRPr="001E3C05">
        <w:t xml:space="preserve"> </w:t>
      </w:r>
      <w:proofErr w:type="spellStart"/>
      <w:r w:rsidRPr="001E3C05">
        <w:t>bilangan</w:t>
      </w:r>
      <w:proofErr w:type="spellEnd"/>
      <w:r w:rsidRPr="001E3C05">
        <w:t xml:space="preserve"> biner </w:t>
      </w:r>
      <w:proofErr w:type="spellStart"/>
      <w:r w:rsidRPr="001E3C05">
        <w:t>untuk</w:t>
      </w:r>
      <w:proofErr w:type="spellEnd"/>
      <w:r w:rsidRPr="001E3C05">
        <w:t xml:space="preserve"> </w:t>
      </w:r>
      <w:proofErr w:type="spellStart"/>
      <w:r w:rsidRPr="001E3C05">
        <w:t>merepresentasikan</w:t>
      </w:r>
      <w:proofErr w:type="spellEnd"/>
      <w:r w:rsidRPr="001E3C05">
        <w:t xml:space="preserve"> </w:t>
      </w:r>
      <w:proofErr w:type="spellStart"/>
      <w:r w:rsidRPr="001E3C05">
        <w:t>berbagai</w:t>
      </w:r>
      <w:proofErr w:type="spellEnd"/>
      <w:r w:rsidRPr="001E3C05">
        <w:t xml:space="preserve"> </w:t>
      </w:r>
      <w:proofErr w:type="spellStart"/>
      <w:r w:rsidRPr="001E3C05">
        <w:t>jenis</w:t>
      </w:r>
      <w:proofErr w:type="spellEnd"/>
      <w:r>
        <w:t xml:space="preserve"> data.</w:t>
      </w:r>
    </w:p>
    <w:p w14:paraId="695BBE56" w14:textId="77777777" w:rsidR="00CA1BEC" w:rsidRDefault="00307ECA">
      <w:r>
        <w:t>Penerapan materi ini dalam bidang Informatika:</w:t>
      </w:r>
    </w:p>
    <w:p w14:paraId="7FA1DF2D" w14:textId="4630150E" w:rsidR="00CA1BEC" w:rsidRDefault="001E3C05">
      <w:r w:rsidRPr="001E3C05">
        <w:t xml:space="preserve">Materi </w:t>
      </w:r>
      <w:proofErr w:type="spellStart"/>
      <w:r w:rsidRPr="001E3C05">
        <w:t>ini</w:t>
      </w:r>
      <w:proofErr w:type="spellEnd"/>
      <w:r w:rsidRPr="001E3C05">
        <w:t xml:space="preserve"> </w:t>
      </w:r>
      <w:proofErr w:type="spellStart"/>
      <w:r w:rsidRPr="001E3C05">
        <w:t>dapat</w:t>
      </w:r>
      <w:proofErr w:type="spellEnd"/>
      <w:r w:rsidRPr="001E3C05">
        <w:t xml:space="preserve"> </w:t>
      </w:r>
      <w:proofErr w:type="spellStart"/>
      <w:r w:rsidRPr="001E3C05">
        <w:t>diterapkan</w:t>
      </w:r>
      <w:proofErr w:type="spellEnd"/>
      <w:r w:rsidRPr="001E3C05">
        <w:t xml:space="preserve"> </w:t>
      </w:r>
      <w:proofErr w:type="spellStart"/>
      <w:r w:rsidRPr="001E3C05">
        <w:t>dalam</w:t>
      </w:r>
      <w:proofErr w:type="spellEnd"/>
      <w:r w:rsidRPr="001E3C05">
        <w:t xml:space="preserve"> </w:t>
      </w:r>
      <w:proofErr w:type="spellStart"/>
      <w:r w:rsidRPr="001E3C05">
        <w:t>pemrograman</w:t>
      </w:r>
      <w:proofErr w:type="spellEnd"/>
      <w:r w:rsidRPr="001E3C05">
        <w:t xml:space="preserve">, </w:t>
      </w:r>
      <w:proofErr w:type="spellStart"/>
      <w:r w:rsidRPr="001E3C05">
        <w:t>jaringan</w:t>
      </w:r>
      <w:proofErr w:type="spellEnd"/>
      <w:r w:rsidRPr="001E3C05">
        <w:t xml:space="preserve"> </w:t>
      </w:r>
      <w:proofErr w:type="spellStart"/>
      <w:r w:rsidRPr="001E3C05">
        <w:t>komputer</w:t>
      </w:r>
      <w:proofErr w:type="spellEnd"/>
      <w:r w:rsidRPr="001E3C05">
        <w:t xml:space="preserve">, </w:t>
      </w:r>
      <w:proofErr w:type="spellStart"/>
      <w:r w:rsidRPr="001E3C05">
        <w:t>sistem</w:t>
      </w:r>
      <w:proofErr w:type="spellEnd"/>
      <w:r w:rsidRPr="001E3C05">
        <w:t xml:space="preserve"> </w:t>
      </w:r>
      <w:proofErr w:type="spellStart"/>
      <w:r w:rsidRPr="001E3C05">
        <w:t>komputer</w:t>
      </w:r>
      <w:proofErr w:type="spellEnd"/>
      <w:r w:rsidRPr="001E3C05">
        <w:t xml:space="preserve">, </w:t>
      </w:r>
      <w:proofErr w:type="spellStart"/>
      <w:r w:rsidRPr="001E3C05">
        <w:t>pengolahan</w:t>
      </w:r>
      <w:proofErr w:type="spellEnd"/>
      <w:r w:rsidRPr="001E3C05">
        <w:t xml:space="preserve"> data, dan </w:t>
      </w:r>
      <w:proofErr w:type="spellStart"/>
      <w:r w:rsidRPr="001E3C05">
        <w:t>keamanan</w:t>
      </w:r>
      <w:proofErr w:type="spellEnd"/>
      <w:r w:rsidRPr="001E3C05">
        <w:t xml:space="preserve"> </w:t>
      </w:r>
      <w:proofErr w:type="spellStart"/>
      <w:r w:rsidRPr="001E3C05">
        <w:t>komputer</w:t>
      </w:r>
      <w:proofErr w:type="spellEnd"/>
      <w:r w:rsidRPr="001E3C05">
        <w:t xml:space="preserve">. </w:t>
      </w:r>
      <w:proofErr w:type="spellStart"/>
      <w:r w:rsidRPr="001E3C05">
        <w:t>Pemahaman</w:t>
      </w:r>
      <w:proofErr w:type="spellEnd"/>
      <w:r w:rsidRPr="001E3C05">
        <w:t xml:space="preserve"> </w:t>
      </w:r>
      <w:proofErr w:type="spellStart"/>
      <w:r w:rsidRPr="001E3C05">
        <w:t>bilangan</w:t>
      </w:r>
      <w:proofErr w:type="spellEnd"/>
      <w:r w:rsidRPr="001E3C05">
        <w:t xml:space="preserve"> biner juga </w:t>
      </w:r>
      <w:proofErr w:type="spellStart"/>
      <w:r w:rsidRPr="001E3C05">
        <w:t>membantu</w:t>
      </w:r>
      <w:proofErr w:type="spellEnd"/>
      <w:r w:rsidRPr="001E3C05">
        <w:t xml:space="preserve"> </w:t>
      </w:r>
      <w:proofErr w:type="spellStart"/>
      <w:r w:rsidRPr="001E3C05">
        <w:t>dalam</w:t>
      </w:r>
      <w:proofErr w:type="spellEnd"/>
      <w:r w:rsidRPr="001E3C05">
        <w:t xml:space="preserve"> </w:t>
      </w:r>
      <w:proofErr w:type="spellStart"/>
      <w:r w:rsidRPr="001E3C05">
        <w:t>memahami</w:t>
      </w:r>
      <w:proofErr w:type="spellEnd"/>
      <w:r w:rsidRPr="001E3C05">
        <w:t xml:space="preserve"> </w:t>
      </w:r>
      <w:proofErr w:type="spellStart"/>
      <w:r w:rsidRPr="001E3C05">
        <w:t>cara</w:t>
      </w:r>
      <w:proofErr w:type="spellEnd"/>
      <w:r w:rsidRPr="001E3C05">
        <w:t xml:space="preserve"> </w:t>
      </w:r>
      <w:proofErr w:type="spellStart"/>
      <w:r w:rsidRPr="001E3C05">
        <w:t>komputer</w:t>
      </w:r>
      <w:proofErr w:type="spellEnd"/>
      <w:r w:rsidRPr="001E3C05">
        <w:t xml:space="preserve"> </w:t>
      </w:r>
      <w:proofErr w:type="spellStart"/>
      <w:r w:rsidRPr="001E3C05">
        <w:t>menyimpan</w:t>
      </w:r>
      <w:proofErr w:type="spellEnd"/>
      <w:r w:rsidRPr="001E3C05">
        <w:t xml:space="preserve"> dan </w:t>
      </w:r>
      <w:proofErr w:type="spellStart"/>
      <w:r w:rsidRPr="001E3C05">
        <w:t>memproses</w:t>
      </w:r>
      <w:proofErr w:type="spellEnd"/>
      <w:r w:rsidRPr="001E3C05">
        <w:t xml:space="preserve"> </w:t>
      </w:r>
      <w:proofErr w:type="spellStart"/>
      <w:r w:rsidRPr="001E3C05">
        <w:t>informasi</w:t>
      </w:r>
      <w:proofErr w:type="spellEnd"/>
      <w:r w:rsidRPr="001E3C05">
        <w:t>.</w:t>
      </w:r>
    </w:p>
    <w:p w14:paraId="7FFBBDCD" w14:textId="77777777" w:rsidR="00CA1BEC" w:rsidRDefault="00307ECA">
      <w:pPr>
        <w:pStyle w:val="Heading1"/>
      </w:pPr>
      <w:r>
        <w:t>M. Penilaian Praktikum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CA1BEC" w14:paraId="71E6CB0D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77AD566F" w14:textId="77777777" w:rsidR="00CA1BEC" w:rsidRDefault="00307ECA">
            <w:r>
              <w:rPr>
                <w:b/>
              </w:rPr>
              <w:t>Komponen Penilaian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FD9CEFE" w14:textId="77777777" w:rsidR="00CA1BEC" w:rsidRDefault="00307ECA">
            <w:r>
              <w:rPr>
                <w:b/>
              </w:rPr>
              <w:t>Bobot</w:t>
            </w:r>
          </w:p>
        </w:tc>
      </w:tr>
      <w:tr w:rsidR="00CA1BEC" w14:paraId="6B3261C5" w14:textId="77777777">
        <w:trPr>
          <w:jc w:val="center"/>
        </w:trPr>
        <w:tc>
          <w:tcPr>
            <w:tcW w:w="4844" w:type="dxa"/>
          </w:tcPr>
          <w:p w14:paraId="3E089753" w14:textId="77777777" w:rsidR="00CA1BEC" w:rsidRDefault="00307ECA">
            <w:r>
              <w:t>Persiapan dan kedisiplinan</w:t>
            </w:r>
          </w:p>
        </w:tc>
        <w:tc>
          <w:tcPr>
            <w:tcW w:w="4844" w:type="dxa"/>
          </w:tcPr>
          <w:p w14:paraId="6AA230AE" w14:textId="77777777" w:rsidR="00CA1BEC" w:rsidRDefault="00307ECA">
            <w:r>
              <w:t>10%</w:t>
            </w:r>
          </w:p>
        </w:tc>
      </w:tr>
      <w:tr w:rsidR="00CA1BEC" w14:paraId="645CD17F" w14:textId="77777777">
        <w:trPr>
          <w:jc w:val="center"/>
        </w:trPr>
        <w:tc>
          <w:tcPr>
            <w:tcW w:w="4844" w:type="dxa"/>
          </w:tcPr>
          <w:p w14:paraId="06DDA540" w14:textId="77777777" w:rsidR="00CA1BEC" w:rsidRDefault="00307ECA">
            <w:r>
              <w:t>Kebenaran hasil konversi</w:t>
            </w:r>
          </w:p>
        </w:tc>
        <w:tc>
          <w:tcPr>
            <w:tcW w:w="4844" w:type="dxa"/>
          </w:tcPr>
          <w:p w14:paraId="00194446" w14:textId="77777777" w:rsidR="00CA1BEC" w:rsidRDefault="00307ECA">
            <w:r>
              <w:t>20%</w:t>
            </w:r>
          </w:p>
        </w:tc>
      </w:tr>
      <w:tr w:rsidR="00CA1BEC" w14:paraId="15E0F815" w14:textId="77777777">
        <w:trPr>
          <w:jc w:val="center"/>
        </w:trPr>
        <w:tc>
          <w:tcPr>
            <w:tcW w:w="4844" w:type="dxa"/>
          </w:tcPr>
          <w:p w14:paraId="57DDEB73" w14:textId="77777777" w:rsidR="00CA1BEC" w:rsidRDefault="00307ECA">
            <w:r>
              <w:t>Pelaksanaan kegiatan praktikum</w:t>
            </w:r>
          </w:p>
        </w:tc>
        <w:tc>
          <w:tcPr>
            <w:tcW w:w="4844" w:type="dxa"/>
          </w:tcPr>
          <w:p w14:paraId="779E7AFB" w14:textId="77777777" w:rsidR="00CA1BEC" w:rsidRDefault="00307ECA">
            <w:r>
              <w:t>20%</w:t>
            </w:r>
          </w:p>
        </w:tc>
      </w:tr>
      <w:tr w:rsidR="00CA1BEC" w14:paraId="5E0B0218" w14:textId="77777777">
        <w:trPr>
          <w:jc w:val="center"/>
        </w:trPr>
        <w:tc>
          <w:tcPr>
            <w:tcW w:w="4844" w:type="dxa"/>
          </w:tcPr>
          <w:p w14:paraId="7299EBB5" w14:textId="77777777" w:rsidR="00CA1BEC" w:rsidRDefault="00307ECA">
            <w:r>
              <w:t>Analisis dan pembahasan</w:t>
            </w:r>
          </w:p>
        </w:tc>
        <w:tc>
          <w:tcPr>
            <w:tcW w:w="4844" w:type="dxa"/>
          </w:tcPr>
          <w:p w14:paraId="15F473CB" w14:textId="77777777" w:rsidR="00CA1BEC" w:rsidRDefault="00307ECA">
            <w:r>
              <w:t>25%</w:t>
            </w:r>
          </w:p>
        </w:tc>
      </w:tr>
      <w:tr w:rsidR="00CA1BEC" w14:paraId="681FCE24" w14:textId="77777777">
        <w:trPr>
          <w:jc w:val="center"/>
        </w:trPr>
        <w:tc>
          <w:tcPr>
            <w:tcW w:w="4844" w:type="dxa"/>
          </w:tcPr>
          <w:p w14:paraId="675C3A44" w14:textId="77777777" w:rsidR="00CA1BEC" w:rsidRDefault="00307ECA">
            <w:r>
              <w:t>Tantangan praktikum</w:t>
            </w:r>
          </w:p>
        </w:tc>
        <w:tc>
          <w:tcPr>
            <w:tcW w:w="4844" w:type="dxa"/>
          </w:tcPr>
          <w:p w14:paraId="583443F4" w14:textId="77777777" w:rsidR="00CA1BEC" w:rsidRDefault="00307ECA">
            <w:r>
              <w:t>15%</w:t>
            </w:r>
          </w:p>
        </w:tc>
      </w:tr>
      <w:tr w:rsidR="00CA1BEC" w14:paraId="17B60D46" w14:textId="77777777">
        <w:trPr>
          <w:jc w:val="center"/>
        </w:trPr>
        <w:tc>
          <w:tcPr>
            <w:tcW w:w="4844" w:type="dxa"/>
          </w:tcPr>
          <w:p w14:paraId="27342780" w14:textId="77777777" w:rsidR="00CA1BEC" w:rsidRDefault="00307ECA">
            <w:r>
              <w:t>Kesimpulan dan refleksi</w:t>
            </w:r>
          </w:p>
        </w:tc>
        <w:tc>
          <w:tcPr>
            <w:tcW w:w="4844" w:type="dxa"/>
          </w:tcPr>
          <w:p w14:paraId="16DC2CF9" w14:textId="77777777" w:rsidR="00CA1BEC" w:rsidRDefault="00307ECA">
            <w:r>
              <w:t>10%</w:t>
            </w:r>
          </w:p>
        </w:tc>
      </w:tr>
      <w:tr w:rsidR="00CA1BEC" w14:paraId="6DBAB75C" w14:textId="77777777">
        <w:trPr>
          <w:jc w:val="center"/>
        </w:trPr>
        <w:tc>
          <w:tcPr>
            <w:tcW w:w="4844" w:type="dxa"/>
          </w:tcPr>
          <w:p w14:paraId="3E27EE7A" w14:textId="77777777" w:rsidR="00CA1BEC" w:rsidRDefault="00307ECA">
            <w:r>
              <w:t>Total</w:t>
            </w:r>
          </w:p>
        </w:tc>
        <w:tc>
          <w:tcPr>
            <w:tcW w:w="4844" w:type="dxa"/>
          </w:tcPr>
          <w:p w14:paraId="1CF49311" w14:textId="77777777" w:rsidR="00CA1BEC" w:rsidRDefault="00307ECA">
            <w:r>
              <w:t>100%</w:t>
            </w:r>
          </w:p>
        </w:tc>
      </w:tr>
      <w:tr w:rsidR="00CA1BEC" w14:paraId="5C26B1F3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2F192980" w14:textId="77777777" w:rsidR="00CA1BEC" w:rsidRDefault="00307ECA">
            <w:r>
              <w:rPr>
                <w:b/>
              </w:rPr>
              <w:t>Skor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7359EEAF" w14:textId="77777777" w:rsidR="00CA1BEC" w:rsidRDefault="00307ECA">
            <w:r>
              <w:rPr>
                <w:b/>
              </w:rPr>
              <w:t>Kriteria</w:t>
            </w:r>
          </w:p>
        </w:tc>
      </w:tr>
      <w:tr w:rsidR="00CA1BEC" w14:paraId="70EC385D" w14:textId="77777777">
        <w:trPr>
          <w:jc w:val="center"/>
        </w:trPr>
        <w:tc>
          <w:tcPr>
            <w:tcW w:w="4844" w:type="dxa"/>
          </w:tcPr>
          <w:p w14:paraId="53859337" w14:textId="77777777" w:rsidR="00CA1BEC" w:rsidRDefault="00307ECA">
            <w:r>
              <w:lastRenderedPageBreak/>
              <w:t>86–100</w:t>
            </w:r>
          </w:p>
        </w:tc>
        <w:tc>
          <w:tcPr>
            <w:tcW w:w="4844" w:type="dxa"/>
          </w:tcPr>
          <w:p w14:paraId="466D79F3" w14:textId="77777777" w:rsidR="00CA1BEC" w:rsidRDefault="00307ECA">
            <w:r>
              <w:t>Sangat Baik</w:t>
            </w:r>
          </w:p>
        </w:tc>
      </w:tr>
      <w:tr w:rsidR="00CA1BEC" w14:paraId="7228A728" w14:textId="77777777">
        <w:trPr>
          <w:jc w:val="center"/>
        </w:trPr>
        <w:tc>
          <w:tcPr>
            <w:tcW w:w="4844" w:type="dxa"/>
          </w:tcPr>
          <w:p w14:paraId="313B46DD" w14:textId="77777777" w:rsidR="00CA1BEC" w:rsidRDefault="00307ECA">
            <w:r>
              <w:t>76–85</w:t>
            </w:r>
          </w:p>
        </w:tc>
        <w:tc>
          <w:tcPr>
            <w:tcW w:w="4844" w:type="dxa"/>
          </w:tcPr>
          <w:p w14:paraId="4A1A6886" w14:textId="77777777" w:rsidR="00CA1BEC" w:rsidRDefault="00307ECA">
            <w:r>
              <w:t>Baik</w:t>
            </w:r>
          </w:p>
        </w:tc>
      </w:tr>
      <w:tr w:rsidR="00CA1BEC" w14:paraId="67165A80" w14:textId="77777777">
        <w:trPr>
          <w:jc w:val="center"/>
        </w:trPr>
        <w:tc>
          <w:tcPr>
            <w:tcW w:w="4844" w:type="dxa"/>
          </w:tcPr>
          <w:p w14:paraId="1CA19881" w14:textId="77777777" w:rsidR="00CA1BEC" w:rsidRDefault="00307ECA">
            <w:r>
              <w:t>66–75</w:t>
            </w:r>
          </w:p>
        </w:tc>
        <w:tc>
          <w:tcPr>
            <w:tcW w:w="4844" w:type="dxa"/>
          </w:tcPr>
          <w:p w14:paraId="7E6440C9" w14:textId="77777777" w:rsidR="00CA1BEC" w:rsidRDefault="00307ECA">
            <w:r>
              <w:t>Cukup</w:t>
            </w:r>
          </w:p>
        </w:tc>
      </w:tr>
      <w:tr w:rsidR="00CA1BEC" w14:paraId="2C34E2F1" w14:textId="77777777">
        <w:trPr>
          <w:jc w:val="center"/>
        </w:trPr>
        <w:tc>
          <w:tcPr>
            <w:tcW w:w="4844" w:type="dxa"/>
          </w:tcPr>
          <w:p w14:paraId="5F9AC786" w14:textId="77777777" w:rsidR="00CA1BEC" w:rsidRDefault="00307ECA">
            <w:r>
              <w:t>51–65</w:t>
            </w:r>
          </w:p>
        </w:tc>
        <w:tc>
          <w:tcPr>
            <w:tcW w:w="4844" w:type="dxa"/>
          </w:tcPr>
          <w:p w14:paraId="4FE55684" w14:textId="77777777" w:rsidR="00CA1BEC" w:rsidRDefault="00307ECA">
            <w:r>
              <w:t>Kurang</w:t>
            </w:r>
          </w:p>
        </w:tc>
      </w:tr>
      <w:tr w:rsidR="00CA1BEC" w14:paraId="04E25B16" w14:textId="77777777">
        <w:trPr>
          <w:jc w:val="center"/>
        </w:trPr>
        <w:tc>
          <w:tcPr>
            <w:tcW w:w="4844" w:type="dxa"/>
          </w:tcPr>
          <w:p w14:paraId="03F2FAFE" w14:textId="77777777" w:rsidR="00CA1BEC" w:rsidRDefault="00307ECA">
            <w:r>
              <w:t>≤50</w:t>
            </w:r>
          </w:p>
        </w:tc>
        <w:tc>
          <w:tcPr>
            <w:tcW w:w="4844" w:type="dxa"/>
          </w:tcPr>
          <w:p w14:paraId="1B9381AC" w14:textId="77777777" w:rsidR="00CA1BEC" w:rsidRDefault="00307ECA">
            <w:r>
              <w:t>Sangat Kurang</w:t>
            </w:r>
          </w:p>
        </w:tc>
      </w:tr>
    </w:tbl>
    <w:p w14:paraId="7ACD05EC" w14:textId="77777777" w:rsidR="00CA1BEC" w:rsidRDefault="00307ECA">
      <w:pPr>
        <w:pStyle w:val="Heading1"/>
      </w:pPr>
      <w:r>
        <w:t>N. Format Laporan Praktikum</w:t>
      </w:r>
    </w:p>
    <w:p w14:paraId="26693203" w14:textId="77777777" w:rsidR="00CA1BEC" w:rsidRDefault="00307ECA" w:rsidP="00307ECA">
      <w:pPr>
        <w:pStyle w:val="ListNumber"/>
        <w:numPr>
          <w:ilvl w:val="0"/>
          <w:numId w:val="14"/>
        </w:numPr>
      </w:pPr>
      <w:r>
        <w:t>Cover</w:t>
      </w:r>
    </w:p>
    <w:p w14:paraId="2CB0598F" w14:textId="77777777" w:rsidR="00CA1BEC" w:rsidRDefault="00307ECA">
      <w:pPr>
        <w:pStyle w:val="ListNumber"/>
      </w:pPr>
      <w:r>
        <w:t>Identitas mahasiswa</w:t>
      </w:r>
    </w:p>
    <w:p w14:paraId="04688CD5" w14:textId="77777777" w:rsidR="00CA1BEC" w:rsidRDefault="00307ECA">
      <w:pPr>
        <w:pStyle w:val="ListNumber"/>
      </w:pPr>
      <w:r>
        <w:t>Tujuan praktikum</w:t>
      </w:r>
    </w:p>
    <w:p w14:paraId="39EF7E9A" w14:textId="77777777" w:rsidR="00CA1BEC" w:rsidRDefault="00307ECA">
      <w:pPr>
        <w:pStyle w:val="ListNumber"/>
      </w:pPr>
      <w:r>
        <w:t>Dasar teori</w:t>
      </w:r>
    </w:p>
    <w:p w14:paraId="33D8AEC4" w14:textId="77777777" w:rsidR="00CA1BEC" w:rsidRDefault="00307ECA">
      <w:pPr>
        <w:pStyle w:val="ListNumber"/>
      </w:pPr>
      <w:r>
        <w:t>Alat dan bahan</w:t>
      </w:r>
    </w:p>
    <w:p w14:paraId="1AB5605C" w14:textId="77777777" w:rsidR="00CA1BEC" w:rsidRDefault="00307ECA">
      <w:pPr>
        <w:pStyle w:val="ListNumber"/>
      </w:pPr>
      <w:r>
        <w:t>Langkah kerja</w:t>
      </w:r>
    </w:p>
    <w:p w14:paraId="3B3E6404" w14:textId="77777777" w:rsidR="00CA1BEC" w:rsidRDefault="00307ECA">
      <w:pPr>
        <w:pStyle w:val="ListNumber"/>
      </w:pPr>
      <w:r>
        <w:t>Hasil pengamatan</w:t>
      </w:r>
    </w:p>
    <w:p w14:paraId="638FC8F0" w14:textId="77777777" w:rsidR="00CA1BEC" w:rsidRDefault="00307ECA">
      <w:pPr>
        <w:pStyle w:val="ListNumber"/>
      </w:pPr>
      <w:r>
        <w:t>Perhitungan manual</w:t>
      </w:r>
    </w:p>
    <w:p w14:paraId="1E1C9713" w14:textId="77777777" w:rsidR="00CA1BEC" w:rsidRDefault="00307ECA">
      <w:pPr>
        <w:pStyle w:val="ListNumber"/>
      </w:pPr>
      <w:r>
        <w:t>Hasil verifikasi menggunakan software</w:t>
      </w:r>
    </w:p>
    <w:p w14:paraId="49DC7F5B" w14:textId="77777777" w:rsidR="00CA1BEC" w:rsidRDefault="00307ECA">
      <w:pPr>
        <w:pStyle w:val="ListNumber"/>
      </w:pPr>
      <w:r>
        <w:t>Analisis</w:t>
      </w:r>
    </w:p>
    <w:p w14:paraId="2B0E9C87" w14:textId="77777777" w:rsidR="00CA1BEC" w:rsidRDefault="00307ECA">
      <w:pPr>
        <w:pStyle w:val="ListNumber"/>
      </w:pPr>
      <w:r>
        <w:t>Jawaban pertanyaan</w:t>
      </w:r>
    </w:p>
    <w:p w14:paraId="6A97B20B" w14:textId="77777777" w:rsidR="00CA1BEC" w:rsidRDefault="00307ECA">
      <w:pPr>
        <w:pStyle w:val="ListNumber"/>
      </w:pPr>
      <w:r>
        <w:t>Tantangan praktikum</w:t>
      </w:r>
    </w:p>
    <w:p w14:paraId="58964961" w14:textId="77777777" w:rsidR="00CA1BEC" w:rsidRDefault="00307ECA">
      <w:pPr>
        <w:pStyle w:val="ListNumber"/>
      </w:pPr>
      <w:r>
        <w:t>Kesimpulan</w:t>
      </w:r>
    </w:p>
    <w:p w14:paraId="1889F1F8" w14:textId="77777777" w:rsidR="00CA1BEC" w:rsidRDefault="00307ECA">
      <w:pPr>
        <w:pStyle w:val="ListNumber"/>
      </w:pPr>
      <w:r>
        <w:t>Refleksi</w:t>
      </w:r>
    </w:p>
    <w:p w14:paraId="7F1487DD" w14:textId="77777777" w:rsidR="00CA1BEC" w:rsidRDefault="00307ECA">
      <w:pPr>
        <w:pStyle w:val="ListNumber"/>
      </w:pPr>
      <w:r>
        <w:t>Dokumentasi/screenshot kegiatan</w:t>
      </w:r>
    </w:p>
    <w:p w14:paraId="51AD2225" w14:textId="77777777" w:rsidR="00CA1BEC" w:rsidRDefault="00307ECA">
      <w:r>
        <w:t>Ketentuan dokumentasi: minimal 3 screenshot, yaitu Programmer Calculator saat konversi bilangan, hasil konversi salah satu bilangan, dan hasil representasi data/ASCII atau IPv4.</w:t>
      </w:r>
    </w:p>
    <w:p w14:paraId="7A03BED4" w14:textId="77777777" w:rsidR="00CA1BEC" w:rsidRDefault="00307ECA">
      <w:pPr>
        <w:pStyle w:val="Heading1"/>
      </w:pPr>
      <w:r>
        <w:t>O. Pertanyaan Evaluasi Akhir</w:t>
      </w:r>
    </w:p>
    <w:p w14:paraId="7CBCBF9A" w14:textId="77777777" w:rsidR="00CA1BEC" w:rsidRDefault="00307ECA">
      <w:pPr>
        <w:pStyle w:val="ListNumber"/>
      </w:pPr>
      <w:r>
        <w:t>Ubah 45₁₀ menjadi biner.</w:t>
      </w:r>
    </w:p>
    <w:p w14:paraId="700F690F" w14:textId="6E4077B3" w:rsidR="00CA1BEC" w:rsidRPr="00051E73" w:rsidRDefault="00307ECA">
      <w:proofErr w:type="spellStart"/>
      <w:r>
        <w:t>Jawaban</w:t>
      </w:r>
      <w:proofErr w:type="spellEnd"/>
      <w:r>
        <w:t xml:space="preserve">: </w:t>
      </w:r>
      <w:r w:rsidR="00051E73" w:rsidRPr="00051E73">
        <w:t>45</w:t>
      </w:r>
      <w:r w:rsidR="00051E73" w:rsidRPr="00051E73">
        <w:rPr>
          <w:rFonts w:ascii="Cambria Math" w:hAnsi="Cambria Math" w:cs="Cambria Math"/>
        </w:rPr>
        <w:t>₁₀</w:t>
      </w:r>
      <w:r w:rsidR="00051E73" w:rsidRPr="00051E73">
        <w:t xml:space="preserve"> = 101101</w:t>
      </w:r>
      <w:r w:rsidR="00051E73" w:rsidRPr="00051E73">
        <w:rPr>
          <w:rFonts w:ascii="Cambria Math" w:hAnsi="Cambria Math" w:cs="Cambria Math"/>
        </w:rPr>
        <w:t>₂</w:t>
      </w:r>
    </w:p>
    <w:p w14:paraId="1A3E56DE" w14:textId="77777777" w:rsidR="00CA1BEC" w:rsidRDefault="00307ECA">
      <w:pPr>
        <w:pStyle w:val="ListNumber"/>
      </w:pPr>
      <w:r>
        <w:t>Ubah 101101₂ menjadi desimal.</w:t>
      </w:r>
    </w:p>
    <w:p w14:paraId="64974435" w14:textId="758BEC88" w:rsidR="00CA1BEC" w:rsidRPr="00051E73" w:rsidRDefault="00307ECA">
      <w:proofErr w:type="spellStart"/>
      <w:r>
        <w:t>Jawaba</w:t>
      </w:r>
      <w:r w:rsidR="00051E73">
        <w:t>an</w:t>
      </w:r>
      <w:proofErr w:type="spellEnd"/>
      <w:r w:rsidR="00051E73">
        <w:t xml:space="preserve">: </w:t>
      </w:r>
      <w:r w:rsidR="00051E73" w:rsidRPr="00051E73">
        <w:t>01101</w:t>
      </w:r>
      <w:r w:rsidR="00051E73" w:rsidRPr="00051E73">
        <w:rPr>
          <w:rFonts w:ascii="Cambria Math" w:hAnsi="Cambria Math" w:cs="Cambria Math"/>
        </w:rPr>
        <w:t>₂</w:t>
      </w:r>
      <w:r w:rsidR="00051E73" w:rsidRPr="00051E73">
        <w:t xml:space="preserve"> = 32 + 8 + 4 + 1 = 45</w:t>
      </w:r>
      <w:r w:rsidR="00051E73" w:rsidRPr="00051E73">
        <w:rPr>
          <w:rFonts w:ascii="Cambria Math" w:hAnsi="Cambria Math" w:cs="Cambria Math"/>
        </w:rPr>
        <w:t>₁₀</w:t>
      </w:r>
    </w:p>
    <w:p w14:paraId="1A20A2FC" w14:textId="77777777" w:rsidR="00CA1BEC" w:rsidRDefault="00307ECA">
      <w:pPr>
        <w:pStyle w:val="ListNumber"/>
      </w:pPr>
      <w:r>
        <w:t>Ubah 11001111</w:t>
      </w:r>
      <w:r>
        <w:rPr>
          <w:rFonts w:ascii="Cambria Math" w:hAnsi="Cambria Math" w:cs="Cambria Math"/>
        </w:rPr>
        <w:t>₂</w:t>
      </w:r>
      <w:r>
        <w:t xml:space="preserve"> </w:t>
      </w:r>
      <w:proofErr w:type="spellStart"/>
      <w:r>
        <w:t>menjadi</w:t>
      </w:r>
      <w:proofErr w:type="spellEnd"/>
      <w:r>
        <w:t xml:space="preserve"> hexadecimal.</w:t>
      </w:r>
    </w:p>
    <w:p w14:paraId="71196F71" w14:textId="1274ED21" w:rsidR="00CA1BEC" w:rsidRPr="00051E73" w:rsidRDefault="00307ECA">
      <w:proofErr w:type="spellStart"/>
      <w:r>
        <w:t>Jawaban</w:t>
      </w:r>
      <w:proofErr w:type="spellEnd"/>
      <w:r>
        <w:t xml:space="preserve">: </w:t>
      </w:r>
      <w:r w:rsidR="00051E73" w:rsidRPr="00051E73">
        <w:t>1100 1111 = C F → CF</w:t>
      </w:r>
      <w:r w:rsidR="00051E73" w:rsidRPr="00051E73">
        <w:rPr>
          <w:rFonts w:ascii="Cambria Math" w:hAnsi="Cambria Math" w:cs="Cambria Math"/>
        </w:rPr>
        <w:t>₁₆</w:t>
      </w:r>
    </w:p>
    <w:p w14:paraId="77D53058" w14:textId="759490F8" w:rsidR="00CA1BEC" w:rsidRDefault="00307ECA">
      <w:pPr>
        <w:pStyle w:val="ListNumber"/>
      </w:pPr>
      <w:r>
        <w:t>Ubah A5</w:t>
      </w:r>
      <w:r>
        <w:rPr>
          <w:rFonts w:ascii="Cambria Math" w:hAnsi="Cambria Math" w:cs="Cambria Math"/>
        </w:rPr>
        <w:t>₁₆</w:t>
      </w:r>
      <w:r>
        <w:t xml:space="preserve"> </w:t>
      </w:r>
      <w:proofErr w:type="spellStart"/>
      <w:r>
        <w:t>menjadi</w:t>
      </w:r>
      <w:proofErr w:type="spellEnd"/>
      <w:r>
        <w:t xml:space="preserve"> biner.</w:t>
      </w:r>
    </w:p>
    <w:p w14:paraId="48AC8832" w14:textId="5BAD47D9" w:rsidR="00CA1BEC" w:rsidRPr="00051E73" w:rsidRDefault="00307ECA">
      <w:proofErr w:type="spellStart"/>
      <w:r>
        <w:t>Jawaban</w:t>
      </w:r>
      <w:proofErr w:type="spellEnd"/>
      <w:r>
        <w:t xml:space="preserve">: </w:t>
      </w:r>
      <w:r w:rsidR="00051E73" w:rsidRPr="00051E73">
        <w:t>A = 1010, 5 = 0101 → 10100101</w:t>
      </w:r>
      <w:r w:rsidR="00051E73" w:rsidRPr="00051E73">
        <w:rPr>
          <w:rFonts w:ascii="Cambria Math" w:hAnsi="Cambria Math" w:cs="Cambria Math"/>
        </w:rPr>
        <w:t>₂</w:t>
      </w:r>
    </w:p>
    <w:p w14:paraId="1DF1B31E" w14:textId="77777777" w:rsidR="00CA1BEC" w:rsidRDefault="00307ECA">
      <w:pPr>
        <w:pStyle w:val="ListNumber"/>
      </w:pPr>
      <w:r>
        <w:t>Ubah FF</w:t>
      </w:r>
      <w:r>
        <w:rPr>
          <w:rFonts w:ascii="Cambria Math" w:hAnsi="Cambria Math" w:cs="Cambria Math"/>
        </w:rPr>
        <w:t>₁₆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5C714E47" w14:textId="6BF31784" w:rsidR="00CA1BEC" w:rsidRPr="007B7632" w:rsidRDefault="00307ECA">
      <w:proofErr w:type="spellStart"/>
      <w:r>
        <w:t>Jawaban</w:t>
      </w:r>
      <w:proofErr w:type="spellEnd"/>
      <w:r>
        <w:t xml:space="preserve">: </w:t>
      </w:r>
      <w:r w:rsidR="00051E73" w:rsidRPr="00051E73">
        <w:t xml:space="preserve">F = 15, </w:t>
      </w:r>
      <w:proofErr w:type="spellStart"/>
      <w:r w:rsidR="00051E73" w:rsidRPr="00051E73">
        <w:t>jadi</w:t>
      </w:r>
      <w:proofErr w:type="spellEnd"/>
      <w:r w:rsidR="00051E73" w:rsidRPr="00051E73">
        <w:t xml:space="preserve"> (15 × 16) + 15 = 255</w:t>
      </w:r>
      <w:r w:rsidR="00051E73" w:rsidRPr="00051E73">
        <w:rPr>
          <w:rFonts w:ascii="Cambria Math" w:hAnsi="Cambria Math" w:cs="Cambria Math"/>
        </w:rPr>
        <w:t>₁₀</w:t>
      </w:r>
    </w:p>
    <w:p w14:paraId="01D4E578" w14:textId="77777777" w:rsidR="00CA1BEC" w:rsidRDefault="00307ECA">
      <w:pPr>
        <w:pStyle w:val="ListNumber"/>
      </w:pPr>
      <w:r>
        <w:t>Hitung 1011₂ + 1101₂.</w:t>
      </w:r>
    </w:p>
    <w:p w14:paraId="5F73E0BE" w14:textId="4BC15379" w:rsidR="00CA1BEC" w:rsidRPr="00051E73" w:rsidRDefault="00307ECA">
      <w:proofErr w:type="spellStart"/>
      <w:r>
        <w:t>Jawaban</w:t>
      </w:r>
      <w:proofErr w:type="spellEnd"/>
      <w:r>
        <w:t xml:space="preserve">: </w:t>
      </w:r>
      <w:r w:rsidR="00051E73" w:rsidRPr="00051E73">
        <w:t>1011</w:t>
      </w:r>
      <w:r w:rsidR="00051E73" w:rsidRPr="00051E73">
        <w:rPr>
          <w:rFonts w:ascii="Cambria Math" w:hAnsi="Cambria Math" w:cs="Cambria Math"/>
        </w:rPr>
        <w:t>₂</w:t>
      </w:r>
      <w:r w:rsidR="00051E73" w:rsidRPr="00051E73">
        <w:t xml:space="preserve"> + 1101</w:t>
      </w:r>
      <w:r w:rsidR="00051E73" w:rsidRPr="00051E73">
        <w:rPr>
          <w:rFonts w:ascii="Cambria Math" w:hAnsi="Cambria Math" w:cs="Cambria Math"/>
        </w:rPr>
        <w:t>₂</w:t>
      </w:r>
      <w:r w:rsidR="00051E73" w:rsidRPr="00051E73">
        <w:t xml:space="preserve"> = 11000</w:t>
      </w:r>
      <w:r w:rsidR="00051E73" w:rsidRPr="00051E73">
        <w:rPr>
          <w:rFonts w:ascii="Cambria Math" w:hAnsi="Cambria Math" w:cs="Cambria Math"/>
        </w:rPr>
        <w:t>₂</w:t>
      </w:r>
      <w:r w:rsidR="00051E73" w:rsidRPr="00051E73">
        <w:t xml:space="preserve"> = 24</w:t>
      </w:r>
      <w:r w:rsidR="00051E73" w:rsidRPr="00051E73">
        <w:rPr>
          <w:rFonts w:ascii="Cambria Math" w:hAnsi="Cambria Math" w:cs="Cambria Math"/>
        </w:rPr>
        <w:t>₁₀</w:t>
      </w:r>
    </w:p>
    <w:p w14:paraId="7B81C30C" w14:textId="77777777" w:rsidR="00CA1BEC" w:rsidRDefault="00307ECA">
      <w:pPr>
        <w:pStyle w:val="ListNumber"/>
      </w:pPr>
      <w:r>
        <w:t>Berapa nilai maksimum yang dapat direpresentasikan dengan 16 bit unsigned?</w:t>
      </w:r>
    </w:p>
    <w:p w14:paraId="3C249507" w14:textId="2515025C" w:rsidR="00CA1BEC" w:rsidRDefault="00307ECA">
      <w:proofErr w:type="spellStart"/>
      <w:r>
        <w:lastRenderedPageBreak/>
        <w:t>Jawaban</w:t>
      </w:r>
      <w:proofErr w:type="spellEnd"/>
      <w:r>
        <w:t xml:space="preserve">: </w:t>
      </w:r>
      <w:r w:rsidR="007B7632" w:rsidRPr="007B7632">
        <w:t>2¹⁶ − 1 = 65.535</w:t>
      </w:r>
    </w:p>
    <w:p w14:paraId="6275F626" w14:textId="77777777" w:rsidR="00CA1BEC" w:rsidRDefault="00307ECA">
      <w:pPr>
        <w:pStyle w:val="ListNumber"/>
      </w:pPr>
      <w:proofErr w:type="spellStart"/>
      <w:r>
        <w:t>Berapa</w:t>
      </w:r>
      <w:proofErr w:type="spellEnd"/>
      <w:r>
        <w:t xml:space="preserve"> bit yang </w:t>
      </w:r>
      <w:proofErr w:type="spellStart"/>
      <w:r>
        <w:t>diperlukan</w:t>
      </w:r>
      <w:proofErr w:type="spellEnd"/>
      <w:r>
        <w:t xml:space="preserve"> untuk </w:t>
      </w:r>
      <w:proofErr w:type="spellStart"/>
      <w:r>
        <w:t>merepresentasikan</w:t>
      </w:r>
      <w:proofErr w:type="spellEnd"/>
      <w:r>
        <w:t xml:space="preserve"> 1.000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?</w:t>
      </w:r>
    </w:p>
    <w:p w14:paraId="6270EA04" w14:textId="71CE35B8" w:rsidR="00CA1BEC" w:rsidRPr="007B7632" w:rsidRDefault="00307ECA">
      <w:proofErr w:type="spellStart"/>
      <w:r>
        <w:t>Jawaban</w:t>
      </w:r>
      <w:proofErr w:type="spellEnd"/>
      <w:r>
        <w:t xml:space="preserve">: </w:t>
      </w:r>
      <w:r w:rsidR="007B7632" w:rsidRPr="007B7632">
        <w:t>2⁹ = 512 (</w:t>
      </w:r>
      <w:proofErr w:type="spellStart"/>
      <w:r w:rsidR="007B7632" w:rsidRPr="007B7632">
        <w:t>belum</w:t>
      </w:r>
      <w:proofErr w:type="spellEnd"/>
      <w:r w:rsidR="007B7632" w:rsidRPr="007B7632">
        <w:t xml:space="preserve"> </w:t>
      </w:r>
      <w:proofErr w:type="spellStart"/>
      <w:r w:rsidR="007B7632" w:rsidRPr="007B7632">
        <w:t>cukup</w:t>
      </w:r>
      <w:proofErr w:type="spellEnd"/>
      <w:r w:rsidR="007B7632" w:rsidRPr="007B7632">
        <w:t>)</w:t>
      </w:r>
      <w:r w:rsidR="007B7632" w:rsidRPr="007B7632">
        <w:br/>
      </w:r>
      <w:r w:rsidR="007B7632">
        <w:t xml:space="preserve">                </w:t>
      </w:r>
      <w:r w:rsidR="007B7632" w:rsidRPr="007B7632">
        <w:t>2¹⁰ = 1.024 (</w:t>
      </w:r>
      <w:proofErr w:type="spellStart"/>
      <w:r w:rsidR="007B7632" w:rsidRPr="007B7632">
        <w:t>cukup</w:t>
      </w:r>
      <w:proofErr w:type="spellEnd"/>
      <w:r w:rsidR="007B7632" w:rsidRPr="007B7632">
        <w:t>)</w:t>
      </w:r>
      <w:r w:rsidR="007B7632" w:rsidRPr="007B7632">
        <w:br/>
      </w:r>
      <w:r w:rsidR="007B7632">
        <w:t xml:space="preserve">               </w:t>
      </w:r>
      <w:r w:rsidR="007B7632" w:rsidRPr="007B7632">
        <w:t xml:space="preserve">Jadi </w:t>
      </w:r>
      <w:proofErr w:type="spellStart"/>
      <w:r w:rsidR="007B7632" w:rsidRPr="007B7632">
        <w:t>diperlukan</w:t>
      </w:r>
      <w:proofErr w:type="spellEnd"/>
      <w:r w:rsidR="007B7632" w:rsidRPr="007B7632">
        <w:t xml:space="preserve"> 10 bit.</w:t>
      </w:r>
    </w:p>
    <w:p w14:paraId="20CE8FF8" w14:textId="77777777" w:rsidR="00CA1BEC" w:rsidRDefault="00307ECA">
      <w:pPr>
        <w:pStyle w:val="ListNumber"/>
      </w:pPr>
      <w:r>
        <w:t>Ubah 172.16.10.5 ke representasi biner.</w:t>
      </w:r>
    </w:p>
    <w:p w14:paraId="02C2E455" w14:textId="77777777" w:rsidR="00051E73" w:rsidRDefault="00307ECA" w:rsidP="00051E73">
      <w:proofErr w:type="spellStart"/>
      <w:r>
        <w:t>Jawaban</w:t>
      </w:r>
      <w:proofErr w:type="spellEnd"/>
      <w:r>
        <w:t xml:space="preserve">: </w:t>
      </w:r>
      <w:r w:rsidR="00051E73" w:rsidRPr="00051E73">
        <w:t>172 = 10101100</w:t>
      </w:r>
      <w:r w:rsidR="00051E73" w:rsidRPr="00051E73">
        <w:br/>
      </w:r>
      <w:r w:rsidR="00051E73">
        <w:t xml:space="preserve">                 </w:t>
      </w:r>
      <w:r w:rsidR="00051E73" w:rsidRPr="00051E73">
        <w:t>16 = 00010000</w:t>
      </w:r>
      <w:r w:rsidR="00051E73" w:rsidRPr="00051E73">
        <w:br/>
      </w:r>
      <w:r w:rsidR="00051E73">
        <w:t xml:space="preserve">                 </w:t>
      </w:r>
      <w:r w:rsidR="00051E73" w:rsidRPr="00051E73">
        <w:t>10 = 00001010</w:t>
      </w:r>
      <w:r w:rsidR="00051E73" w:rsidRPr="00051E73">
        <w:br/>
      </w:r>
      <w:r w:rsidR="00051E73">
        <w:t xml:space="preserve">                  </w:t>
      </w:r>
      <w:r w:rsidR="00051E73" w:rsidRPr="00051E73">
        <w:t>5 = 00000101</w:t>
      </w:r>
    </w:p>
    <w:p w14:paraId="7619C6DA" w14:textId="29036188" w:rsidR="00051E73" w:rsidRPr="00051E73" w:rsidRDefault="00051E73" w:rsidP="00051E73">
      <w:r>
        <w:t xml:space="preserve">                </w:t>
      </w:r>
      <w:r w:rsidRPr="00051E73">
        <w:t>Jadi: 10101100.00010000.00001010.00000101</w:t>
      </w:r>
    </w:p>
    <w:p w14:paraId="2F75E1E1" w14:textId="55EE8BD6" w:rsidR="00CA1BEC" w:rsidRDefault="00CA1BEC"/>
    <w:p w14:paraId="586744D6" w14:textId="77777777" w:rsidR="00CA1BEC" w:rsidRDefault="00307ECA">
      <w:pPr>
        <w:pStyle w:val="ListNumber"/>
      </w:pPr>
      <w:r>
        <w:t>Jelaskan mengapa pemahaman sistem bilangan merupakan kompetensi fundamental dalam mempelajari arsitektur komputer.</w:t>
      </w:r>
    </w:p>
    <w:p w14:paraId="1D430F00" w14:textId="1AAFC43D" w:rsidR="00051E73" w:rsidRPr="00051E73" w:rsidRDefault="00307ECA" w:rsidP="00051E73">
      <w:proofErr w:type="spellStart"/>
      <w:r>
        <w:t>Jawaban</w:t>
      </w:r>
      <w:proofErr w:type="spellEnd"/>
      <w:r>
        <w:t xml:space="preserve">: </w:t>
      </w:r>
      <w:proofErr w:type="spellStart"/>
      <w:r w:rsidR="00051E73" w:rsidRPr="00051E73">
        <w:t>Pemahaman</w:t>
      </w:r>
      <w:proofErr w:type="spellEnd"/>
      <w:r w:rsidR="00051E73" w:rsidRPr="00051E73">
        <w:t xml:space="preserve"> </w:t>
      </w:r>
      <w:proofErr w:type="spellStart"/>
      <w:r w:rsidR="00051E73" w:rsidRPr="00051E73">
        <w:t>sistem</w:t>
      </w:r>
      <w:proofErr w:type="spellEnd"/>
      <w:r w:rsidR="00051E73" w:rsidRPr="00051E73">
        <w:t xml:space="preserve"> </w:t>
      </w:r>
      <w:proofErr w:type="spellStart"/>
      <w:r w:rsidR="00051E73" w:rsidRPr="00051E73">
        <w:t>bilangan</w:t>
      </w:r>
      <w:proofErr w:type="spellEnd"/>
      <w:r w:rsidR="00051E73" w:rsidRPr="00051E73">
        <w:t xml:space="preserve"> </w:t>
      </w:r>
      <w:proofErr w:type="spellStart"/>
      <w:r w:rsidR="00051E73" w:rsidRPr="00051E73">
        <w:t>penting</w:t>
      </w:r>
      <w:proofErr w:type="spellEnd"/>
      <w:r w:rsidR="00051E73" w:rsidRPr="00051E73">
        <w:t xml:space="preserve"> </w:t>
      </w:r>
      <w:proofErr w:type="spellStart"/>
      <w:r w:rsidR="00051E73" w:rsidRPr="00051E73">
        <w:t>karena</w:t>
      </w:r>
      <w:proofErr w:type="spellEnd"/>
      <w:r w:rsidR="00051E73" w:rsidRPr="00051E73">
        <w:t xml:space="preserve"> </w:t>
      </w:r>
      <w:proofErr w:type="spellStart"/>
      <w:r w:rsidR="00051E73" w:rsidRPr="00051E73">
        <w:t>komputer</w:t>
      </w:r>
      <w:proofErr w:type="spellEnd"/>
      <w:r w:rsidR="00051E73" w:rsidRPr="00051E73">
        <w:t xml:space="preserve"> </w:t>
      </w:r>
      <w:proofErr w:type="spellStart"/>
      <w:r w:rsidR="00051E73" w:rsidRPr="00051E73">
        <w:t>menggunakan</w:t>
      </w:r>
      <w:proofErr w:type="spellEnd"/>
      <w:r w:rsidR="00051E73" w:rsidRPr="00051E73">
        <w:t xml:space="preserve"> </w:t>
      </w:r>
      <w:proofErr w:type="spellStart"/>
      <w:r w:rsidR="00051E73" w:rsidRPr="00051E73">
        <w:t>sistem</w:t>
      </w:r>
      <w:proofErr w:type="spellEnd"/>
      <w:r w:rsidR="00051E73" w:rsidRPr="00051E73">
        <w:t xml:space="preserve"> biner </w:t>
      </w:r>
      <w:proofErr w:type="spellStart"/>
      <w:r w:rsidR="00051E73" w:rsidRPr="00051E73">
        <w:t>untuk</w:t>
      </w:r>
      <w:proofErr w:type="spellEnd"/>
      <w:r w:rsidR="00051E73" w:rsidRPr="00051E73">
        <w:t xml:space="preserve"> </w:t>
      </w:r>
      <w:r w:rsidR="00051E73">
        <w:t xml:space="preserve">                                                        </w:t>
      </w:r>
      <w:proofErr w:type="spellStart"/>
      <w:r w:rsidR="00051E73" w:rsidRPr="00051E73">
        <w:t>menyimpan</w:t>
      </w:r>
      <w:proofErr w:type="spellEnd"/>
      <w:r w:rsidR="00051E73" w:rsidRPr="00051E73">
        <w:t xml:space="preserve"> dan </w:t>
      </w:r>
      <w:proofErr w:type="spellStart"/>
      <w:r w:rsidR="00051E73" w:rsidRPr="00051E73">
        <w:t>mengolah</w:t>
      </w:r>
      <w:proofErr w:type="spellEnd"/>
      <w:r w:rsidR="00051E73" w:rsidRPr="00051E73">
        <w:t xml:space="preserve"> data. Dengan </w:t>
      </w:r>
      <w:proofErr w:type="spellStart"/>
      <w:r w:rsidR="00051E73" w:rsidRPr="00051E73">
        <w:t>memahami</w:t>
      </w:r>
      <w:proofErr w:type="spellEnd"/>
      <w:r w:rsidR="00051E73" w:rsidRPr="00051E73">
        <w:t xml:space="preserve"> biner, </w:t>
      </w:r>
      <w:proofErr w:type="spellStart"/>
      <w:r w:rsidR="00051E73" w:rsidRPr="00051E73">
        <w:t>desimal</w:t>
      </w:r>
      <w:proofErr w:type="spellEnd"/>
      <w:r w:rsidR="00051E73" w:rsidRPr="00051E73">
        <w:t xml:space="preserve">, dan hexadecimal, </w:t>
      </w:r>
      <w:proofErr w:type="spellStart"/>
      <w:r w:rsidR="00051E73" w:rsidRPr="00051E73">
        <w:t>kita</w:t>
      </w:r>
      <w:proofErr w:type="spellEnd"/>
      <w:r w:rsidR="00051E73" w:rsidRPr="00051E73">
        <w:t xml:space="preserve"> </w:t>
      </w:r>
      <w:proofErr w:type="spellStart"/>
      <w:r w:rsidR="00051E73" w:rsidRPr="00051E73">
        <w:t>dapat</w:t>
      </w:r>
      <w:proofErr w:type="spellEnd"/>
      <w:r w:rsidR="00051E73" w:rsidRPr="00051E73">
        <w:t xml:space="preserve"> </w:t>
      </w:r>
      <w:proofErr w:type="spellStart"/>
      <w:r w:rsidR="00051E73" w:rsidRPr="00051E73">
        <w:t>lebih</w:t>
      </w:r>
      <w:proofErr w:type="spellEnd"/>
      <w:r w:rsidR="00051E73" w:rsidRPr="00051E73">
        <w:t xml:space="preserve"> </w:t>
      </w:r>
      <w:proofErr w:type="spellStart"/>
      <w:r w:rsidR="00051E73" w:rsidRPr="00051E73">
        <w:t>mudah</w:t>
      </w:r>
      <w:proofErr w:type="spellEnd"/>
      <w:r w:rsidR="00051E73" w:rsidRPr="00051E73">
        <w:t xml:space="preserve"> </w:t>
      </w:r>
      <w:proofErr w:type="spellStart"/>
      <w:r w:rsidR="00051E73" w:rsidRPr="00051E73">
        <w:t>memahami</w:t>
      </w:r>
      <w:proofErr w:type="spellEnd"/>
      <w:r w:rsidR="00051E73" w:rsidRPr="00051E73">
        <w:t xml:space="preserve"> </w:t>
      </w:r>
      <w:proofErr w:type="spellStart"/>
      <w:r w:rsidR="00051E73" w:rsidRPr="00051E73">
        <w:t>cara</w:t>
      </w:r>
      <w:proofErr w:type="spellEnd"/>
      <w:r w:rsidR="00051E73" w:rsidRPr="00051E73">
        <w:t xml:space="preserve"> </w:t>
      </w:r>
      <w:proofErr w:type="spellStart"/>
      <w:r w:rsidR="00051E73" w:rsidRPr="00051E73">
        <w:t>kerja</w:t>
      </w:r>
      <w:proofErr w:type="spellEnd"/>
      <w:r w:rsidR="00051E73" w:rsidRPr="00051E73">
        <w:t xml:space="preserve"> </w:t>
      </w:r>
      <w:proofErr w:type="spellStart"/>
      <w:r w:rsidR="00051E73" w:rsidRPr="00051E73">
        <w:t>memori</w:t>
      </w:r>
      <w:proofErr w:type="spellEnd"/>
      <w:r w:rsidR="00051E73" w:rsidRPr="00051E73">
        <w:t xml:space="preserve">, CPU, </w:t>
      </w:r>
      <w:proofErr w:type="spellStart"/>
      <w:r w:rsidR="00051E73" w:rsidRPr="00051E73">
        <w:t>alamat</w:t>
      </w:r>
      <w:proofErr w:type="spellEnd"/>
      <w:r w:rsidR="00051E73" w:rsidRPr="00051E73">
        <w:t xml:space="preserve">, </w:t>
      </w:r>
      <w:proofErr w:type="spellStart"/>
      <w:r w:rsidR="00051E73" w:rsidRPr="00051E73">
        <w:t>serta</w:t>
      </w:r>
      <w:proofErr w:type="spellEnd"/>
      <w:r w:rsidR="00051E73" w:rsidRPr="00051E73">
        <w:t xml:space="preserve"> </w:t>
      </w:r>
      <w:proofErr w:type="spellStart"/>
      <w:r w:rsidR="00051E73" w:rsidRPr="00051E73">
        <w:t>representasi</w:t>
      </w:r>
      <w:proofErr w:type="spellEnd"/>
      <w:r w:rsidR="00051E73" w:rsidRPr="00051E73">
        <w:t xml:space="preserve"> data </w:t>
      </w:r>
      <w:proofErr w:type="spellStart"/>
      <w:r w:rsidR="00051E73" w:rsidRPr="00051E73">
        <w:t>dalam</w:t>
      </w:r>
      <w:proofErr w:type="spellEnd"/>
      <w:r w:rsidR="00051E73" w:rsidRPr="00051E73">
        <w:t xml:space="preserve"> </w:t>
      </w:r>
      <w:proofErr w:type="spellStart"/>
      <w:r w:rsidR="00051E73" w:rsidRPr="00051E73">
        <w:t>komputer</w:t>
      </w:r>
      <w:proofErr w:type="spellEnd"/>
      <w:r w:rsidR="00051E73" w:rsidRPr="00051E73">
        <w:t>.</w:t>
      </w:r>
    </w:p>
    <w:p w14:paraId="3AFA4F11" w14:textId="30A32D5F" w:rsidR="00051E73" w:rsidRPr="00051E73" w:rsidRDefault="00051E73" w:rsidP="00051E73"/>
    <w:p w14:paraId="0CC8A641" w14:textId="2FB81A5D" w:rsidR="00CA1BEC" w:rsidRDefault="00CA1BEC"/>
    <w:p w14:paraId="089EBD4B" w14:textId="77777777" w:rsidR="00CA1BEC" w:rsidRDefault="00307ECA">
      <w:pPr>
        <w:pStyle w:val="Heading1"/>
      </w:pPr>
      <w:r>
        <w:t>P. Output Akhir Praktikum</w:t>
      </w:r>
    </w:p>
    <w:p w14:paraId="4CD0AA21" w14:textId="77777777" w:rsidR="00CA1BEC" w:rsidRDefault="00307ECA">
      <w:r>
        <w:t>Input → Data desimal / karakter / alamat IP → Representasi biner → Representasi oktal → Representasi hexadecimal → Verifikasi menggunakan komputer → Analisis penerapan pada Sistem Komputer.</w:t>
      </w:r>
    </w:p>
    <w:p w14:paraId="7C1BA38E" w14:textId="77777777" w:rsidR="00CA1BEC" w:rsidRDefault="00CA1BEC"/>
    <w:sectPr w:rsidR="00CA1BE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8E6BC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8172B"/>
    <w:multiLevelType w:val="hybridMultilevel"/>
    <w:tmpl w:val="26342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CD3BF9"/>
    <w:multiLevelType w:val="hybridMultilevel"/>
    <w:tmpl w:val="188E8062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1" w15:restartNumberingAfterBreak="0">
    <w:nsid w:val="098A21E5"/>
    <w:multiLevelType w:val="hybridMultilevel"/>
    <w:tmpl w:val="1752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320672"/>
    <w:multiLevelType w:val="hybridMultilevel"/>
    <w:tmpl w:val="E7E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B2D6B"/>
    <w:multiLevelType w:val="hybridMultilevel"/>
    <w:tmpl w:val="5CEC4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56AE2"/>
    <w:multiLevelType w:val="hybridMultilevel"/>
    <w:tmpl w:val="69C408EC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5" w15:restartNumberingAfterBreak="0">
    <w:nsid w:val="24092855"/>
    <w:multiLevelType w:val="hybridMultilevel"/>
    <w:tmpl w:val="EC32E9C4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6" w15:restartNumberingAfterBreak="0">
    <w:nsid w:val="25E6201E"/>
    <w:multiLevelType w:val="hybridMultilevel"/>
    <w:tmpl w:val="C150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41C15"/>
    <w:multiLevelType w:val="hybridMultilevel"/>
    <w:tmpl w:val="0DD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E1D03"/>
    <w:multiLevelType w:val="hybridMultilevel"/>
    <w:tmpl w:val="5740BD10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19" w15:restartNumberingAfterBreak="0">
    <w:nsid w:val="424A52AC"/>
    <w:multiLevelType w:val="hybridMultilevel"/>
    <w:tmpl w:val="C9B49B2C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AC81EB4"/>
    <w:multiLevelType w:val="hybridMultilevel"/>
    <w:tmpl w:val="12F25004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1" w15:restartNumberingAfterBreak="0">
    <w:nsid w:val="4EBA0ADF"/>
    <w:multiLevelType w:val="hybridMultilevel"/>
    <w:tmpl w:val="6628785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5ACD2C20"/>
    <w:multiLevelType w:val="hybridMultilevel"/>
    <w:tmpl w:val="E0A00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0048DA"/>
    <w:multiLevelType w:val="hybridMultilevel"/>
    <w:tmpl w:val="390E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2544F"/>
    <w:multiLevelType w:val="multilevel"/>
    <w:tmpl w:val="659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5A3817"/>
    <w:multiLevelType w:val="hybridMultilevel"/>
    <w:tmpl w:val="0CB62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059B6"/>
    <w:multiLevelType w:val="hybridMultilevel"/>
    <w:tmpl w:val="D7880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3736CE2"/>
    <w:multiLevelType w:val="hybridMultilevel"/>
    <w:tmpl w:val="F0F8E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32C07"/>
    <w:multiLevelType w:val="hybridMultilevel"/>
    <w:tmpl w:val="79F0842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9" w15:restartNumberingAfterBreak="0">
    <w:nsid w:val="69DC74EB"/>
    <w:multiLevelType w:val="hybridMultilevel"/>
    <w:tmpl w:val="405680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0A66F9D"/>
    <w:multiLevelType w:val="hybridMultilevel"/>
    <w:tmpl w:val="556C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27E99"/>
    <w:multiLevelType w:val="hybridMultilevel"/>
    <w:tmpl w:val="EBC4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5650">
    <w:abstractNumId w:val="8"/>
  </w:num>
  <w:num w:numId="2" w16cid:durableId="508253854">
    <w:abstractNumId w:val="6"/>
  </w:num>
  <w:num w:numId="3" w16cid:durableId="1088816361">
    <w:abstractNumId w:val="5"/>
  </w:num>
  <w:num w:numId="4" w16cid:durableId="233976862">
    <w:abstractNumId w:val="4"/>
  </w:num>
  <w:num w:numId="5" w16cid:durableId="1052853670">
    <w:abstractNumId w:val="7"/>
  </w:num>
  <w:num w:numId="6" w16cid:durableId="593904206">
    <w:abstractNumId w:val="3"/>
  </w:num>
  <w:num w:numId="7" w16cid:durableId="462501220">
    <w:abstractNumId w:val="2"/>
  </w:num>
  <w:num w:numId="8" w16cid:durableId="218784696">
    <w:abstractNumId w:val="1"/>
  </w:num>
  <w:num w:numId="9" w16cid:durableId="715543580">
    <w:abstractNumId w:val="0"/>
  </w:num>
  <w:num w:numId="10" w16cid:durableId="1521355942">
    <w:abstractNumId w:val="7"/>
    <w:lvlOverride w:ilvl="0">
      <w:startOverride w:val="1"/>
    </w:lvlOverride>
  </w:num>
  <w:num w:numId="11" w16cid:durableId="1127549010">
    <w:abstractNumId w:val="7"/>
    <w:lvlOverride w:ilvl="0">
      <w:startOverride w:val="1"/>
    </w:lvlOverride>
  </w:num>
  <w:num w:numId="12" w16cid:durableId="1780635511">
    <w:abstractNumId w:val="7"/>
    <w:lvlOverride w:ilvl="0">
      <w:startOverride w:val="1"/>
    </w:lvlOverride>
  </w:num>
  <w:num w:numId="13" w16cid:durableId="1119837271">
    <w:abstractNumId w:val="7"/>
    <w:lvlOverride w:ilvl="0">
      <w:startOverride w:val="1"/>
    </w:lvlOverride>
  </w:num>
  <w:num w:numId="14" w16cid:durableId="1753889926">
    <w:abstractNumId w:val="7"/>
    <w:lvlOverride w:ilvl="0">
      <w:startOverride w:val="1"/>
    </w:lvlOverride>
  </w:num>
  <w:num w:numId="15" w16cid:durableId="895507948">
    <w:abstractNumId w:val="7"/>
  </w:num>
  <w:num w:numId="16" w16cid:durableId="97986372">
    <w:abstractNumId w:val="7"/>
  </w:num>
  <w:num w:numId="17" w16cid:durableId="885263516">
    <w:abstractNumId w:val="7"/>
  </w:num>
  <w:num w:numId="18" w16cid:durableId="856700409">
    <w:abstractNumId w:val="22"/>
  </w:num>
  <w:num w:numId="19" w16cid:durableId="1760635104">
    <w:abstractNumId w:val="26"/>
  </w:num>
  <w:num w:numId="20" w16cid:durableId="430899368">
    <w:abstractNumId w:val="25"/>
  </w:num>
  <w:num w:numId="21" w16cid:durableId="92550871">
    <w:abstractNumId w:val="10"/>
  </w:num>
  <w:num w:numId="22" w16cid:durableId="1299188849">
    <w:abstractNumId w:val="29"/>
  </w:num>
  <w:num w:numId="23" w16cid:durableId="1985507654">
    <w:abstractNumId w:val="28"/>
  </w:num>
  <w:num w:numId="24" w16cid:durableId="851146640">
    <w:abstractNumId w:val="15"/>
  </w:num>
  <w:num w:numId="25" w16cid:durableId="204367763">
    <w:abstractNumId w:val="20"/>
  </w:num>
  <w:num w:numId="26" w16cid:durableId="1658679627">
    <w:abstractNumId w:val="14"/>
  </w:num>
  <w:num w:numId="27" w16cid:durableId="1942368460">
    <w:abstractNumId w:val="18"/>
  </w:num>
  <w:num w:numId="28" w16cid:durableId="1050835757">
    <w:abstractNumId w:val="19"/>
  </w:num>
  <w:num w:numId="29" w16cid:durableId="918902562">
    <w:abstractNumId w:val="9"/>
  </w:num>
  <w:num w:numId="30" w16cid:durableId="1256284857">
    <w:abstractNumId w:val="17"/>
  </w:num>
  <w:num w:numId="31" w16cid:durableId="755787109">
    <w:abstractNumId w:val="13"/>
  </w:num>
  <w:num w:numId="32" w16cid:durableId="1740205143">
    <w:abstractNumId w:val="12"/>
  </w:num>
  <w:num w:numId="33" w16cid:durableId="245959886">
    <w:abstractNumId w:val="31"/>
  </w:num>
  <w:num w:numId="34" w16cid:durableId="2041735593">
    <w:abstractNumId w:val="21"/>
  </w:num>
  <w:num w:numId="35" w16cid:durableId="1329408109">
    <w:abstractNumId w:val="11"/>
  </w:num>
  <w:num w:numId="36" w16cid:durableId="289479197">
    <w:abstractNumId w:val="30"/>
  </w:num>
  <w:num w:numId="37" w16cid:durableId="1850561041">
    <w:abstractNumId w:val="16"/>
  </w:num>
  <w:num w:numId="38" w16cid:durableId="7490093">
    <w:abstractNumId w:val="27"/>
  </w:num>
  <w:num w:numId="39" w16cid:durableId="787966007">
    <w:abstractNumId w:val="23"/>
  </w:num>
  <w:num w:numId="40" w16cid:durableId="1719040321">
    <w:abstractNumId w:val="7"/>
  </w:num>
  <w:num w:numId="41" w16cid:durableId="12687785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E73"/>
    <w:rsid w:val="0006063C"/>
    <w:rsid w:val="000D4186"/>
    <w:rsid w:val="0010637F"/>
    <w:rsid w:val="0012229F"/>
    <w:rsid w:val="001251BA"/>
    <w:rsid w:val="0015074B"/>
    <w:rsid w:val="001D09E0"/>
    <w:rsid w:val="001E08DB"/>
    <w:rsid w:val="001E3C05"/>
    <w:rsid w:val="002032C4"/>
    <w:rsid w:val="00207CB0"/>
    <w:rsid w:val="0023323E"/>
    <w:rsid w:val="002602A4"/>
    <w:rsid w:val="00274651"/>
    <w:rsid w:val="0029639D"/>
    <w:rsid w:val="002B3378"/>
    <w:rsid w:val="00307ECA"/>
    <w:rsid w:val="00326F90"/>
    <w:rsid w:val="003F180A"/>
    <w:rsid w:val="00446D81"/>
    <w:rsid w:val="00456373"/>
    <w:rsid w:val="0049326A"/>
    <w:rsid w:val="004C5A9A"/>
    <w:rsid w:val="005320E9"/>
    <w:rsid w:val="0058085D"/>
    <w:rsid w:val="005C0A7A"/>
    <w:rsid w:val="005E43C2"/>
    <w:rsid w:val="00631577"/>
    <w:rsid w:val="00663D4F"/>
    <w:rsid w:val="006E2203"/>
    <w:rsid w:val="00704616"/>
    <w:rsid w:val="00751B35"/>
    <w:rsid w:val="007B7632"/>
    <w:rsid w:val="007C13E6"/>
    <w:rsid w:val="007E1B4B"/>
    <w:rsid w:val="007E3CE4"/>
    <w:rsid w:val="00842A7B"/>
    <w:rsid w:val="00856B40"/>
    <w:rsid w:val="00A13F42"/>
    <w:rsid w:val="00AA1D8D"/>
    <w:rsid w:val="00AC08C2"/>
    <w:rsid w:val="00B47730"/>
    <w:rsid w:val="00B95885"/>
    <w:rsid w:val="00BC3DE3"/>
    <w:rsid w:val="00BD2972"/>
    <w:rsid w:val="00C7280E"/>
    <w:rsid w:val="00CA1BEC"/>
    <w:rsid w:val="00CB0664"/>
    <w:rsid w:val="00CC1C2A"/>
    <w:rsid w:val="00DC3E1E"/>
    <w:rsid w:val="00E21E2E"/>
    <w:rsid w:val="00E31753"/>
    <w:rsid w:val="00EB54F2"/>
    <w:rsid w:val="00EC4F40"/>
    <w:rsid w:val="00F23770"/>
    <w:rsid w:val="00F56BC6"/>
    <w:rsid w:val="00F92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DB5E9"/>
  <w14:defaultImageDpi w14:val="300"/>
  <w15:docId w15:val="{00A2137B-DF23-5148-A29D-77A77EB5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F31CDE-9362-0D44-A7BA-5698D95BF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2777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-</cp:lastModifiedBy>
  <cp:revision>2</cp:revision>
  <dcterms:created xsi:type="dcterms:W3CDTF">2026-09-25T12:36:00Z</dcterms:created>
  <dcterms:modified xsi:type="dcterms:W3CDTF">2026-09-25T12:36:00Z</dcterms:modified>
  <cp:category/>
</cp:coreProperties>
</file>